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0AAD7" w14:textId="563D27EB" w:rsidR="005C4CBD" w:rsidRDefault="00000000">
      <w:pPr>
        <w:pStyle w:val="1"/>
        <w:spacing w:before="150" w:after="60" w:line="360" w:lineRule="auto"/>
        <w:jc w:val="center"/>
        <w:rPr>
          <w:lang w:eastAsia="zh-CN"/>
        </w:rPr>
      </w:pPr>
      <w:r>
        <w:rPr>
          <w:rFonts w:ascii="微软雅黑" w:eastAsia="微软雅黑" w:hAnsi="微软雅黑" w:cs="微软雅黑" w:hint="eastAsia"/>
          <w:color w:val="17324D"/>
          <w:sz w:val="39"/>
          <w:lang w:eastAsia="zh-CN"/>
        </w:rPr>
        <w:t>沪杭「毕业之旅」青少年研学营</w:t>
      </w:r>
      <w:r w:rsidR="009F688D">
        <w:rPr>
          <w:rFonts w:ascii="微软雅黑" w:eastAsia="微软雅黑" w:hAnsi="微软雅黑" w:cs="微软雅黑" w:hint="eastAsia"/>
          <w:color w:val="17324D"/>
          <w:sz w:val="39"/>
          <w:lang w:eastAsia="zh-CN"/>
        </w:rPr>
        <w:t>方案</w:t>
      </w:r>
      <w:r>
        <w:rPr>
          <w:rFonts w:ascii="微软雅黑" w:eastAsia="微软雅黑" w:hAnsi="微软雅黑" w:cs="微软雅黑" w:hint="eastAsia"/>
          <w:color w:val="17324D"/>
          <w:sz w:val="39"/>
          <w:lang w:eastAsia="zh-CN"/>
        </w:rPr>
        <w:t xml:space="preserve"> ·</w:t>
      </w:r>
      <w:r>
        <w:rPr>
          <w:rFonts w:ascii="微软雅黑" w:eastAsia="微软雅黑" w:hAnsi="微软雅黑" w:cs="微软雅黑" w:hint="eastAsia"/>
          <w:color w:val="17324D"/>
          <w:sz w:val="39"/>
          <w:lang w:eastAsia="zh-CN"/>
        </w:rPr>
        <w:br/>
        <w:t>从玩家到创造者，把毕业季变成一场通关冒险</w:t>
      </w:r>
    </w:p>
    <w:p w14:paraId="55D6D0A6" w14:textId="503E1827" w:rsidR="005C4CBD" w:rsidRPr="003C4B29" w:rsidRDefault="00812EB4">
      <w:pPr>
        <w:spacing w:before="270" w:after="90"/>
        <w:jc w:val="center"/>
        <w:rPr>
          <w:rFonts w:hint="eastAsia"/>
          <w:sz w:val="22"/>
          <w:szCs w:val="24"/>
        </w:rPr>
      </w:pPr>
      <w:r w:rsidRPr="003C4B29">
        <w:rPr>
          <w:rFonts w:hint="eastAsia"/>
          <w:color w:val="33506B"/>
          <w:sz w:val="28"/>
          <w:szCs w:val="24"/>
          <w:lang w:eastAsia="zh-CN"/>
        </w:rPr>
        <w:t>Empact</w:t>
      </w:r>
      <w:r w:rsidR="00000000" w:rsidRPr="003C4B29">
        <w:rPr>
          <w:rFonts w:cs="微软雅黑" w:hint="eastAsia"/>
          <w:color w:val="33506B"/>
          <w:sz w:val="28"/>
          <w:szCs w:val="24"/>
          <w:lang w:eastAsia="zh-CN"/>
        </w:rPr>
        <w:t>「毕业之旅（</w:t>
      </w:r>
      <w:r w:rsidR="00000000" w:rsidRPr="003C4B29">
        <w:rPr>
          <w:color w:val="33506B"/>
          <w:sz w:val="28"/>
          <w:szCs w:val="24"/>
        </w:rPr>
        <w:t>Graduation Journey</w:t>
      </w:r>
      <w:r w:rsidR="00000000" w:rsidRPr="003C4B29">
        <w:rPr>
          <w:rFonts w:cs="微软雅黑" w:hint="eastAsia"/>
          <w:color w:val="33506B"/>
          <w:sz w:val="28"/>
          <w:szCs w:val="24"/>
          <w:lang w:eastAsia="zh-CN"/>
        </w:rPr>
        <w:t>）沪杭研学营」项目方案</w:t>
      </w:r>
      <w:r w:rsidRPr="003C4B29">
        <w:rPr>
          <w:rFonts w:cs="微软雅黑" w:hint="eastAsia"/>
          <w:color w:val="33506B"/>
          <w:sz w:val="28"/>
          <w:szCs w:val="24"/>
          <w:lang w:eastAsia="zh-CN"/>
        </w:rPr>
        <w:t>for 村长社区特别定制</w:t>
      </w:r>
      <w:r w:rsidR="00415AB0">
        <w:rPr>
          <w:rFonts w:cs="微软雅黑" w:hint="eastAsia"/>
          <w:color w:val="33506B"/>
          <w:sz w:val="28"/>
          <w:szCs w:val="24"/>
          <w:lang w:eastAsia="zh-CN"/>
        </w:rPr>
        <w:t>版</w:t>
      </w:r>
    </w:p>
    <w:p w14:paraId="3D6E6CB1" w14:textId="77777777" w:rsidR="005C4CBD" w:rsidRDefault="00000000">
      <w:pPr>
        <w:pStyle w:val="31"/>
        <w:spacing w:before="60" w:after="150"/>
      </w:pPr>
      <w:r>
        <w:rPr>
          <w:rFonts w:ascii="微软雅黑" w:eastAsia="微软雅黑" w:hAnsi="微软雅黑" w:cs="微软雅黑" w:hint="eastAsia"/>
          <w:color w:val="17324D"/>
          <w:sz w:val="22"/>
          <w:lang w:eastAsia="zh-CN"/>
        </w:rPr>
        <w:t>目录（Table of Contents）</w:t>
      </w:r>
    </w:p>
    <w:p w14:paraId="504CA668" w14:textId="77777777" w:rsidR="005C4CBD" w:rsidRDefault="00000000">
      <w:pPr>
        <w:pStyle w:val="a"/>
        <w:numPr>
          <w:ilvl w:val="0"/>
          <w:numId w:val="10"/>
        </w:numPr>
        <w:spacing w:before="75" w:after="75"/>
        <w:ind w:left="420" w:hanging="420"/>
        <w:rPr>
          <w:rFonts w:hint="eastAsia"/>
        </w:rPr>
      </w:pPr>
      <w:r>
        <w:rPr>
          <w:rFonts w:cs="微软雅黑" w:hint="eastAsia"/>
          <w:lang w:eastAsia="zh-CN"/>
        </w:rPr>
        <w:t>项目背景与目标</w:t>
      </w:r>
    </w:p>
    <w:p w14:paraId="27CC6429" w14:textId="42F2EAD4" w:rsidR="005C4CBD" w:rsidRDefault="00000000">
      <w:pPr>
        <w:pStyle w:val="a"/>
        <w:numPr>
          <w:ilvl w:val="0"/>
          <w:numId w:val="10"/>
        </w:numPr>
        <w:spacing w:before="75" w:after="75"/>
        <w:ind w:left="420" w:hanging="420"/>
        <w:rPr>
          <w:rFonts w:hint="eastAsia"/>
        </w:rPr>
      </w:pPr>
      <w:r>
        <w:rPr>
          <w:rFonts w:cs="微软雅黑" w:hint="eastAsia"/>
          <w:lang w:eastAsia="zh-CN"/>
        </w:rPr>
        <w:t>项目核心</w:t>
      </w:r>
      <w:r w:rsidR="00CE62DC">
        <w:rPr>
          <w:rFonts w:cs="微软雅黑" w:hint="eastAsia"/>
          <w:lang w:eastAsia="zh-CN"/>
        </w:rPr>
        <w:t>特色</w:t>
      </w:r>
    </w:p>
    <w:p w14:paraId="044585A5" w14:textId="717D92CB" w:rsidR="005C4CBD" w:rsidRDefault="00F8010B" w:rsidP="009F688D">
      <w:pPr>
        <w:pStyle w:val="a"/>
        <w:numPr>
          <w:ilvl w:val="0"/>
          <w:numId w:val="10"/>
        </w:numPr>
        <w:spacing w:before="75" w:after="75"/>
        <w:ind w:firstLineChars="0"/>
        <w:rPr>
          <w:rFonts w:hint="eastAsia"/>
        </w:rPr>
      </w:pPr>
      <w:r>
        <w:rPr>
          <w:rFonts w:cs="微软雅黑" w:hint="eastAsia"/>
          <w:lang w:eastAsia="zh-CN"/>
        </w:rPr>
        <w:t>初步日程安排（</w:t>
      </w:r>
      <w:r>
        <w:t xml:space="preserve">6 </w:t>
      </w:r>
      <w:r>
        <w:rPr>
          <w:rFonts w:cs="微软雅黑" w:hint="eastAsia"/>
          <w:lang w:eastAsia="zh-CN"/>
        </w:rPr>
        <w:t>天</w:t>
      </w:r>
      <w:r>
        <w:t xml:space="preserve"> 6 </w:t>
      </w:r>
      <w:r>
        <w:rPr>
          <w:rFonts w:cs="微软雅黑" w:hint="eastAsia"/>
          <w:lang w:eastAsia="zh-CN"/>
        </w:rPr>
        <w:t>晚）</w:t>
      </w:r>
    </w:p>
    <w:p w14:paraId="7A24C083" w14:textId="751F4059" w:rsidR="005C4CBD" w:rsidRPr="009F688D" w:rsidRDefault="00000000">
      <w:pPr>
        <w:pStyle w:val="a"/>
        <w:numPr>
          <w:ilvl w:val="0"/>
          <w:numId w:val="10"/>
        </w:numPr>
        <w:spacing w:before="75" w:after="75"/>
        <w:ind w:left="420" w:hanging="420"/>
        <w:rPr>
          <w:rFonts w:hint="eastAsia"/>
          <w:lang w:eastAsia="zh-CN"/>
        </w:rPr>
      </w:pPr>
      <w:r>
        <w:rPr>
          <w:rFonts w:cs="微软雅黑" w:hint="eastAsia"/>
          <w:lang w:eastAsia="zh-CN"/>
        </w:rPr>
        <w:t>合作确定讨论事项</w:t>
      </w:r>
    </w:p>
    <w:p w14:paraId="7E1CC0F3" w14:textId="4AF49EBD" w:rsidR="009F688D" w:rsidRDefault="009F688D" w:rsidP="009F688D">
      <w:pPr>
        <w:pStyle w:val="a"/>
        <w:numPr>
          <w:ilvl w:val="0"/>
          <w:numId w:val="10"/>
        </w:numPr>
        <w:spacing w:before="75" w:after="75"/>
        <w:ind w:firstLineChars="0"/>
      </w:pPr>
      <w:r>
        <w:rPr>
          <w:rFonts w:cs="微软雅黑" w:hint="eastAsia"/>
          <w:lang w:eastAsia="zh-CN"/>
        </w:rPr>
        <w:t>主办方背景：</w:t>
      </w:r>
      <w:r>
        <w:t xml:space="preserve">Empact </w:t>
      </w:r>
    </w:p>
    <w:p w14:paraId="0CFF4A1E" w14:textId="73AEB871" w:rsidR="003C4B29" w:rsidRDefault="003C4B29" w:rsidP="009F688D">
      <w:pPr>
        <w:pStyle w:val="a"/>
        <w:numPr>
          <w:ilvl w:val="0"/>
          <w:numId w:val="10"/>
        </w:numPr>
        <w:spacing w:before="75" w:after="75"/>
        <w:ind w:firstLineChars="0"/>
        <w:rPr>
          <w:rFonts w:hint="eastAsia"/>
        </w:rPr>
      </w:pPr>
      <w:r>
        <w:rPr>
          <w:rFonts w:hint="eastAsia"/>
          <w:lang w:eastAsia="zh-CN"/>
        </w:rPr>
        <w:t>项目时间表</w:t>
      </w:r>
    </w:p>
    <w:p w14:paraId="6EFA5CEB" w14:textId="77777777" w:rsidR="005C4CBD" w:rsidRDefault="00000000">
      <w:pPr>
        <w:pStyle w:val="21"/>
        <w:pBdr>
          <w:left w:val="single" w:sz="30" w:space="0" w:color="2E6FA3"/>
        </w:pBdr>
        <w:shd w:val="clear" w:color="auto" w:fill="EFF4F9"/>
        <w:spacing w:before="510" w:after="240"/>
        <w:rPr>
          <w:lang w:eastAsia="zh-CN"/>
        </w:rPr>
      </w:pPr>
      <w:r>
        <w:rPr>
          <w:rFonts w:ascii="微软雅黑" w:eastAsia="微软雅黑" w:hAnsi="微软雅黑" w:cs="微软雅黑" w:hint="eastAsia"/>
          <w:color w:val="17324D"/>
          <w:sz w:val="28"/>
          <w:lang w:eastAsia="zh-CN"/>
        </w:rPr>
        <w:t>1：项目背景与目标</w:t>
      </w:r>
    </w:p>
    <w:p w14:paraId="15CBA2FA" w14:textId="77777777" w:rsidR="005C4CBD" w:rsidRDefault="00000000">
      <w:pPr>
        <w:pStyle w:val="31"/>
        <w:spacing w:before="330" w:after="120"/>
        <w:rPr>
          <w:lang w:eastAsia="zh-CN"/>
        </w:rPr>
      </w:pPr>
      <w:r>
        <w:rPr>
          <w:rFonts w:ascii="微软雅黑" w:eastAsia="微软雅黑" w:hAnsi="微软雅黑" w:cs="微软雅黑" w:hint="eastAsia"/>
          <w:color w:val="24466E"/>
          <w:sz w:val="23"/>
          <w:lang w:eastAsia="zh-CN"/>
        </w:rPr>
        <w:t>项目背景</w:t>
      </w:r>
    </w:p>
    <w:p w14:paraId="4038112F" w14:textId="77777777" w:rsidR="005C4CBD" w:rsidRDefault="00000000">
      <w:pPr>
        <w:pStyle w:val="a0"/>
        <w:spacing w:before="75" w:after="75"/>
        <w:rPr>
          <w:rFonts w:hint="eastAsia"/>
          <w:lang w:eastAsia="zh-CN"/>
        </w:rPr>
      </w:pPr>
      <w:r>
        <w:rPr>
          <w:rFonts w:cs="微软雅黑" w:hint="eastAsia"/>
          <w:b/>
          <w:lang w:eastAsia="zh-CN"/>
        </w:rPr>
        <w:t>受益群体</w:t>
      </w:r>
      <w:r>
        <w:rPr>
          <w:rFonts w:cs="微软雅黑" w:hint="eastAsia"/>
          <w:lang w:eastAsia="zh-CN"/>
        </w:rPr>
        <w:t>：新加坡小学六年级（</w:t>
      </w:r>
      <w:r>
        <w:rPr>
          <w:lang w:eastAsia="zh-CN"/>
        </w:rPr>
        <w:t>P6</w:t>
      </w:r>
      <w:r>
        <w:rPr>
          <w:rFonts w:cs="微软雅黑" w:hint="eastAsia"/>
          <w:lang w:eastAsia="zh-CN"/>
        </w:rPr>
        <w:t>）毕业生，</w:t>
      </w:r>
      <w:r>
        <w:rPr>
          <w:lang w:eastAsia="zh-CN"/>
        </w:rPr>
        <w:t xml:space="preserve">15–20 </w:t>
      </w:r>
      <w:r>
        <w:rPr>
          <w:rFonts w:cs="微软雅黑" w:hint="eastAsia"/>
          <w:lang w:eastAsia="zh-CN"/>
        </w:rPr>
        <w:t>人（建议最低成团</w:t>
      </w:r>
      <w:r>
        <w:rPr>
          <w:lang w:eastAsia="zh-CN"/>
        </w:rPr>
        <w:t xml:space="preserve"> 15 </w:t>
      </w:r>
      <w:r>
        <w:rPr>
          <w:rFonts w:cs="微软雅黑" w:hint="eastAsia"/>
          <w:lang w:eastAsia="zh-CN"/>
        </w:rPr>
        <w:t>人）。作为升入中学前的集体里程碑活动，以「毕业之旅」为主题完成一次中国双城研学。</w:t>
      </w:r>
    </w:p>
    <w:p w14:paraId="41F8130A" w14:textId="77777777" w:rsidR="005C4CBD" w:rsidRDefault="00000000">
      <w:pPr>
        <w:pStyle w:val="a0"/>
        <w:spacing w:before="75" w:after="75"/>
        <w:rPr>
          <w:rFonts w:hint="eastAsia"/>
          <w:lang w:eastAsia="zh-CN"/>
        </w:rPr>
      </w:pPr>
      <w:r>
        <w:rPr>
          <w:rFonts w:cs="微软雅黑" w:hint="eastAsia"/>
          <w:b/>
          <w:lang w:eastAsia="zh-CN"/>
        </w:rPr>
        <w:t>主要痛点</w:t>
      </w:r>
      <w:r>
        <w:rPr>
          <w:rFonts w:cs="微软雅黑" w:hint="eastAsia"/>
          <w:lang w:eastAsia="zh-CN"/>
        </w:rPr>
        <w:t>：毕业旅行千篇一律，玩过即忘，留不下成长证据；孩子爱玩游戏，家长既想尊重兴趣、又希望</w:t>
      </w:r>
      <w:proofErr w:type="gramStart"/>
      <w:r>
        <w:rPr>
          <w:lang w:eastAsia="zh-CN"/>
        </w:rPr>
        <w:t>"</w:t>
      </w:r>
      <w:r>
        <w:rPr>
          <w:rFonts w:cs="微软雅黑" w:hint="eastAsia"/>
          <w:lang w:eastAsia="zh-CN"/>
        </w:rPr>
        <w:t>玩</w:t>
      </w:r>
      <w:proofErr w:type="gramEnd"/>
      <w:r>
        <w:rPr>
          <w:rFonts w:cs="微软雅黑" w:hint="eastAsia"/>
          <w:lang w:eastAsia="zh-CN"/>
        </w:rPr>
        <w:t>出价值</w:t>
      </w:r>
      <w:r>
        <w:rPr>
          <w:lang w:eastAsia="zh-CN"/>
        </w:rPr>
        <w:t>"</w:t>
      </w:r>
      <w:r>
        <w:rPr>
          <w:rFonts w:cs="微软雅黑" w:hint="eastAsia"/>
          <w:lang w:eastAsia="zh-CN"/>
        </w:rPr>
        <w:t>；</w:t>
      </w:r>
      <w:r>
        <w:rPr>
          <w:lang w:eastAsia="zh-CN"/>
        </w:rPr>
        <w:t xml:space="preserve">AI </w:t>
      </w:r>
      <w:r>
        <w:rPr>
          <w:rFonts w:cs="微软雅黑" w:hint="eastAsia"/>
          <w:lang w:eastAsia="zh-CN"/>
        </w:rPr>
        <w:t>时代来临，孩子缺少系统接触与正确使用</w:t>
      </w:r>
      <w:r>
        <w:rPr>
          <w:lang w:eastAsia="zh-CN"/>
        </w:rPr>
        <w:t xml:space="preserve"> AI </w:t>
      </w:r>
      <w:r>
        <w:rPr>
          <w:rFonts w:cs="微软雅黑" w:hint="eastAsia"/>
          <w:lang w:eastAsia="zh-CN"/>
        </w:rPr>
        <w:t>的机会；家长普遍期待看得见、可认证的成长成果。</w:t>
      </w:r>
    </w:p>
    <w:p w14:paraId="3F6BDBE4" w14:textId="77777777" w:rsidR="00137BE8" w:rsidRDefault="00000000" w:rsidP="00137BE8">
      <w:pPr>
        <w:pStyle w:val="a0"/>
        <w:spacing w:before="75" w:after="75"/>
        <w:rPr>
          <w:lang w:eastAsia="zh-CN"/>
        </w:rPr>
      </w:pPr>
      <w:r>
        <w:rPr>
          <w:rFonts w:cs="微软雅黑" w:hint="eastAsia"/>
          <w:b/>
          <w:lang w:eastAsia="zh-CN"/>
        </w:rPr>
        <w:lastRenderedPageBreak/>
        <w:t>项目形态</w:t>
      </w:r>
      <w:r>
        <w:rPr>
          <w:rFonts w:cs="微软雅黑" w:hint="eastAsia"/>
          <w:lang w:eastAsia="zh-CN"/>
        </w:rPr>
        <w:t>：</w:t>
      </w:r>
      <w:r>
        <w:rPr>
          <w:lang w:eastAsia="zh-CN"/>
        </w:rPr>
        <w:t xml:space="preserve">6 </w:t>
      </w:r>
      <w:r>
        <w:rPr>
          <w:rFonts w:cs="微软雅黑" w:hint="eastAsia"/>
          <w:lang w:eastAsia="zh-CN"/>
        </w:rPr>
        <w:t>天</w:t>
      </w:r>
      <w:r>
        <w:rPr>
          <w:lang w:eastAsia="zh-CN"/>
        </w:rPr>
        <w:t xml:space="preserve"> 6 </w:t>
      </w:r>
      <w:r>
        <w:rPr>
          <w:rFonts w:cs="微软雅黑" w:hint="eastAsia"/>
          <w:lang w:eastAsia="zh-CN"/>
        </w:rPr>
        <w:t>晚</w:t>
      </w:r>
      <w:r w:rsidR="007B6A1B">
        <w:rPr>
          <w:rFonts w:cs="微软雅黑" w:hint="eastAsia"/>
          <w:lang w:eastAsia="zh-CN"/>
        </w:rPr>
        <w:t>（</w:t>
      </w:r>
      <w:r>
        <w:rPr>
          <w:lang w:eastAsia="zh-CN"/>
        </w:rPr>
        <w:t>Day1–Day6</w:t>
      </w:r>
      <w:r w:rsidR="007B6A1B">
        <w:rPr>
          <w:rFonts w:hint="eastAsia"/>
          <w:lang w:eastAsia="zh-CN"/>
        </w:rPr>
        <w:t>）</w:t>
      </w:r>
      <w:r>
        <w:rPr>
          <w:rFonts w:cs="微软雅黑" w:hint="eastAsia"/>
          <w:lang w:eastAsia="zh-CN"/>
        </w:rPr>
        <w:t>正式行程，另含周六抵沪当晚入住、</w:t>
      </w:r>
      <w:r>
        <w:rPr>
          <w:lang w:eastAsia="zh-CN"/>
        </w:rPr>
        <w:t xml:space="preserve">Day6 </w:t>
      </w:r>
      <w:r>
        <w:rPr>
          <w:rFonts w:cs="微软雅黑" w:hint="eastAsia"/>
          <w:lang w:eastAsia="zh-CN"/>
        </w:rPr>
        <w:t>结营</w:t>
      </w:r>
      <w:r>
        <w:rPr>
          <w:lang w:eastAsia="zh-CN"/>
        </w:rPr>
        <w:t xml:space="preserve"> +</w:t>
      </w:r>
      <w:r>
        <w:rPr>
          <w:rFonts w:cs="微软雅黑" w:hint="eastAsia"/>
          <w:lang w:eastAsia="zh-CN"/>
        </w:rPr>
        <w:t>迪士尼当晚送机返新）</w:t>
      </w:r>
      <w:r>
        <w:rPr>
          <w:lang w:eastAsia="zh-CN"/>
        </w:rPr>
        <w:t xml:space="preserve">· </w:t>
      </w:r>
      <w:r>
        <w:rPr>
          <w:rFonts w:cs="微软雅黑" w:hint="eastAsia"/>
          <w:lang w:eastAsia="zh-CN"/>
        </w:rPr>
        <w:t>上海</w:t>
      </w:r>
      <w:r>
        <w:rPr>
          <w:lang w:eastAsia="zh-CN"/>
        </w:rPr>
        <w:t xml:space="preserve"> × </w:t>
      </w:r>
      <w:r>
        <w:rPr>
          <w:rFonts w:cs="微软雅黑" w:hint="eastAsia"/>
          <w:lang w:eastAsia="zh-CN"/>
        </w:rPr>
        <w:t>杭州双城线下营，含名企名校参访、中新同龄互动、公益实践与结营发布，高铁跨城。</w:t>
      </w:r>
    </w:p>
    <w:p w14:paraId="2C8A93F6" w14:textId="76DAB558" w:rsidR="005C4CBD" w:rsidRPr="00137BE8" w:rsidRDefault="00000000" w:rsidP="00137BE8">
      <w:pPr>
        <w:pStyle w:val="a0"/>
        <w:spacing w:before="75" w:after="75"/>
        <w:rPr>
          <w:rFonts w:hint="eastAsia"/>
          <w:lang w:eastAsia="zh-CN"/>
        </w:rPr>
      </w:pPr>
      <w:r w:rsidRPr="00137BE8">
        <w:rPr>
          <w:rFonts w:cs="微软雅黑" w:hint="eastAsia"/>
          <w:b/>
          <w:color w:val="000000" w:themeColor="text1"/>
          <w:lang w:eastAsia="zh-CN"/>
        </w:rPr>
        <w:t>预算</w:t>
      </w:r>
      <w:r w:rsidRPr="00137BE8">
        <w:rPr>
          <w:rFonts w:cs="微软雅黑" w:hint="eastAsia"/>
          <w:color w:val="000000" w:themeColor="text1"/>
          <w:lang w:eastAsia="zh-CN"/>
        </w:rPr>
        <w:t>：</w:t>
      </w:r>
      <w:r w:rsidRPr="00137BE8">
        <w:rPr>
          <w:rFonts w:cs="微软雅黑" w:hint="eastAsia"/>
          <w:lang w:eastAsia="zh-CN"/>
        </w:rPr>
        <w:t>按</w:t>
      </w:r>
      <w:r>
        <w:rPr>
          <w:lang w:eastAsia="zh-CN"/>
        </w:rPr>
        <w:t xml:space="preserve"> 15 </w:t>
      </w:r>
      <w:r w:rsidRPr="00137BE8">
        <w:rPr>
          <w:rFonts w:cs="微软雅黑" w:hint="eastAsia"/>
          <w:lang w:eastAsia="zh-CN"/>
        </w:rPr>
        <w:t>人保底核算成团；包含范围见第</w:t>
      </w:r>
      <w:r w:rsidR="00E523A1">
        <w:rPr>
          <w:rFonts w:hint="eastAsia"/>
          <w:lang w:eastAsia="zh-CN"/>
        </w:rPr>
        <w:t>3</w:t>
      </w:r>
      <w:r w:rsidRPr="00137BE8">
        <w:rPr>
          <w:rFonts w:cs="微软雅黑" w:hint="eastAsia"/>
          <w:lang w:eastAsia="zh-CN"/>
        </w:rPr>
        <w:t>部分，正式报价</w:t>
      </w:r>
      <w:r w:rsidR="00812EB4" w:rsidRPr="00137BE8">
        <w:rPr>
          <w:rFonts w:cs="微软雅黑" w:hint="eastAsia"/>
          <w:lang w:eastAsia="zh-CN"/>
        </w:rPr>
        <w:t>待确认。（9.19前）</w:t>
      </w:r>
    </w:p>
    <w:p w14:paraId="5B5B1836" w14:textId="77777777" w:rsidR="005C4CBD" w:rsidRDefault="00000000">
      <w:pPr>
        <w:pStyle w:val="31"/>
        <w:spacing w:before="330" w:after="120"/>
      </w:pPr>
      <w:r>
        <w:rPr>
          <w:rFonts w:ascii="微软雅黑" w:eastAsia="微软雅黑" w:hAnsi="微软雅黑" w:cs="微软雅黑" w:hint="eastAsia"/>
          <w:color w:val="24466E"/>
          <w:sz w:val="23"/>
          <w:lang w:eastAsia="zh-CN"/>
        </w:rPr>
        <w:t>项目目标</w:t>
      </w:r>
    </w:p>
    <w:p w14:paraId="7A08DD2D" w14:textId="77777777" w:rsidR="001E1F35" w:rsidRPr="001E1F35" w:rsidRDefault="001E1F35" w:rsidP="001E1F35">
      <w:pPr>
        <w:pStyle w:val="a0"/>
        <w:rPr>
          <w:rFonts w:hint="eastAsia"/>
          <w:lang w:eastAsia="zh-CN"/>
        </w:rPr>
      </w:pPr>
      <w:r w:rsidRPr="001E1F35">
        <w:rPr>
          <w:b/>
          <w:bCs/>
          <w:lang w:eastAsia="zh-CN"/>
        </w:rPr>
        <w:t>毕业仪式之旅</w:t>
      </w:r>
      <w:r w:rsidRPr="001E1F35">
        <w:rPr>
          <w:lang w:eastAsia="zh-CN"/>
        </w:rPr>
        <w:t>：以沪杭科技研学作为小六毕业之行，为小学生涯画上有仪式感的句号。</w:t>
      </w:r>
    </w:p>
    <w:p w14:paraId="411A01DB" w14:textId="77777777" w:rsidR="001E1F35" w:rsidRPr="001E1F35" w:rsidRDefault="001E1F35" w:rsidP="001E1F35">
      <w:pPr>
        <w:pStyle w:val="a0"/>
        <w:rPr>
          <w:rFonts w:hint="eastAsia"/>
          <w:lang w:eastAsia="zh-CN"/>
        </w:rPr>
      </w:pPr>
      <w:r w:rsidRPr="001E1F35">
        <w:rPr>
          <w:b/>
          <w:bCs/>
          <w:lang w:eastAsia="zh-CN"/>
        </w:rPr>
        <w:t>建立创造思维</w:t>
      </w:r>
      <w:r w:rsidRPr="001E1F35">
        <w:rPr>
          <w:lang w:eastAsia="zh-CN"/>
        </w:rPr>
        <w:t>：从使用者转变为创造者，理解产品背后的设计逻辑，完成一份毕业科创作品。</w:t>
      </w:r>
    </w:p>
    <w:p w14:paraId="1DC607CD" w14:textId="6EB4F037" w:rsidR="001E1F35" w:rsidRPr="001E1F35" w:rsidRDefault="001E1F35" w:rsidP="001E1F35">
      <w:pPr>
        <w:pStyle w:val="a0"/>
        <w:rPr>
          <w:rFonts w:hint="eastAsia"/>
          <w:lang w:eastAsia="zh-CN"/>
        </w:rPr>
      </w:pPr>
      <w:r w:rsidRPr="001E1F35">
        <w:rPr>
          <w:b/>
          <w:bCs/>
          <w:lang w:eastAsia="zh-CN"/>
        </w:rPr>
        <w:t>学会善用AI工具</w:t>
      </w:r>
      <w:r w:rsidRPr="001E1F35">
        <w:rPr>
          <w:lang w:eastAsia="zh-CN"/>
        </w:rPr>
        <w:t>：实操AI创作技能，正确认知人工智能，为初中使用个人设备打下基础。</w:t>
      </w:r>
    </w:p>
    <w:p w14:paraId="512603C3" w14:textId="77777777" w:rsidR="001E1F35" w:rsidRPr="001E1F35" w:rsidRDefault="001E1F35" w:rsidP="001E1F35">
      <w:pPr>
        <w:pStyle w:val="a0"/>
        <w:rPr>
          <w:rFonts w:hint="eastAsia"/>
          <w:lang w:eastAsia="zh-CN"/>
        </w:rPr>
      </w:pPr>
      <w:r w:rsidRPr="001E1F35">
        <w:rPr>
          <w:b/>
          <w:bCs/>
          <w:lang w:eastAsia="zh-CN"/>
        </w:rPr>
        <w:t>拓宽科技视野</w:t>
      </w:r>
      <w:r w:rsidRPr="001E1F35">
        <w:rPr>
          <w:lang w:eastAsia="zh-CN"/>
        </w:rPr>
        <w:t>：探访沪杭高新科技企业、科研院所，近距离感受前沿科技行业。</w:t>
      </w:r>
    </w:p>
    <w:p w14:paraId="3A6B23D6" w14:textId="312822E9" w:rsidR="001E1F35" w:rsidRPr="001E1F35" w:rsidRDefault="001E1F35" w:rsidP="001E1F35">
      <w:pPr>
        <w:pStyle w:val="a0"/>
        <w:rPr>
          <w:rFonts w:hint="eastAsia"/>
          <w:lang w:eastAsia="zh-CN"/>
        </w:rPr>
      </w:pPr>
      <w:r w:rsidRPr="001E1F35">
        <w:rPr>
          <w:b/>
          <w:bCs/>
          <w:lang w:eastAsia="zh-CN"/>
        </w:rPr>
        <w:t>锻炼表达协作</w:t>
      </w:r>
      <w:r w:rsidRPr="00832990">
        <w:rPr>
          <w:color w:val="EE0000"/>
          <w:lang w:eastAsia="zh-CN"/>
        </w:rPr>
        <w:t>：</w:t>
      </w:r>
      <w:r w:rsidR="00137BE8" w:rsidRPr="00137BE8">
        <w:rPr>
          <w:rFonts w:hint="eastAsia"/>
          <w:color w:val="000000" w:themeColor="text1"/>
          <w:lang w:eastAsia="zh-CN"/>
        </w:rPr>
        <w:t>中文</w:t>
      </w:r>
      <w:r w:rsidRPr="00137BE8">
        <w:rPr>
          <w:color w:val="000000" w:themeColor="text1"/>
          <w:lang w:eastAsia="zh-CN"/>
        </w:rPr>
        <w:t>路演</w:t>
      </w:r>
      <w:r w:rsidRPr="001E1F35">
        <w:rPr>
          <w:lang w:eastAsia="zh-CN"/>
        </w:rPr>
        <w:t>展示成果，与上海同龄人同台交流，提升自信与团队能力。</w:t>
      </w:r>
    </w:p>
    <w:p w14:paraId="657ACDCA" w14:textId="5548E02F" w:rsidR="001E1F35" w:rsidRDefault="001E1F35" w:rsidP="001E1F35">
      <w:pPr>
        <w:pStyle w:val="a0"/>
        <w:rPr>
          <w:rFonts w:hint="eastAsia"/>
          <w:lang w:eastAsia="zh-CN"/>
        </w:rPr>
      </w:pPr>
      <w:r w:rsidRPr="001E1F35">
        <w:rPr>
          <w:b/>
          <w:bCs/>
          <w:lang w:eastAsia="zh-CN"/>
        </w:rPr>
        <w:t>树立科技责任感</w:t>
      </w:r>
      <w:r w:rsidRPr="001E1F35">
        <w:rPr>
          <w:lang w:eastAsia="zh-CN"/>
        </w:rPr>
        <w:t>：参与公益实践，理解科技向善，学会用科技解决真实问题。</w:t>
      </w:r>
    </w:p>
    <w:p w14:paraId="029A2E1C" w14:textId="6B5B7E46" w:rsidR="005C4CBD" w:rsidRDefault="001E1F35">
      <w:pPr>
        <w:pStyle w:val="21"/>
        <w:pBdr>
          <w:left w:val="single" w:sz="30" w:space="0" w:color="2E6FA3"/>
        </w:pBdr>
        <w:shd w:val="clear" w:color="auto" w:fill="EFF4F9"/>
        <w:spacing w:before="510" w:after="240"/>
      </w:pPr>
      <w:r>
        <w:rPr>
          <w:rFonts w:ascii="微软雅黑" w:eastAsia="微软雅黑" w:hAnsi="微软雅黑" w:cs="微软雅黑" w:hint="eastAsia"/>
          <w:color w:val="17324D"/>
          <w:sz w:val="28"/>
          <w:lang w:eastAsia="zh-CN"/>
        </w:rPr>
        <w:t>2：项目核心</w:t>
      </w:r>
      <w:r w:rsidR="00CE62DC">
        <w:rPr>
          <w:rFonts w:ascii="微软雅黑" w:eastAsia="微软雅黑" w:hAnsi="微软雅黑" w:cs="微软雅黑" w:hint="eastAsia"/>
          <w:color w:val="17324D"/>
          <w:sz w:val="28"/>
          <w:lang w:eastAsia="zh-CN"/>
        </w:rPr>
        <w:t>特色</w:t>
      </w:r>
    </w:p>
    <w:p w14:paraId="6FE7A576" w14:textId="133592FA" w:rsidR="005C4CBD" w:rsidRDefault="00000000">
      <w:pPr>
        <w:pBdr>
          <w:top w:val="dashed" w:sz="6" w:space="0" w:color="9FB6CB"/>
          <w:left w:val="dashed" w:sz="6" w:space="0" w:color="9FB6CB"/>
          <w:bottom w:val="dashed" w:sz="6" w:space="0" w:color="9FB6CB"/>
          <w:right w:val="dashed" w:sz="6" w:space="0" w:color="9FB6CB"/>
        </w:pBdr>
        <w:shd w:val="clear" w:color="auto" w:fill="F0F5FA"/>
        <w:spacing w:before="120" w:after="210"/>
        <w:rPr>
          <w:rFonts w:hint="eastAsia"/>
        </w:rPr>
      </w:pPr>
      <w:r>
        <w:rPr>
          <w:color w:val="17324D"/>
        </w:rPr>
        <w:t xml:space="preserve">Empact </w:t>
      </w:r>
      <w:r>
        <w:rPr>
          <w:rFonts w:cs="微软雅黑" w:hint="eastAsia"/>
          <w:color w:val="17324D"/>
          <w:lang w:eastAsia="zh-CN"/>
        </w:rPr>
        <w:t>沪杭「毕业之旅」研学营（</w:t>
      </w:r>
      <w:r>
        <w:rPr>
          <w:color w:val="17324D"/>
        </w:rPr>
        <w:t>Graduation Journey Camp</w:t>
      </w:r>
      <w:r>
        <w:rPr>
          <w:rFonts w:cs="微软雅黑" w:hint="eastAsia"/>
          <w:color w:val="17324D"/>
          <w:lang w:eastAsia="zh-CN"/>
        </w:rPr>
        <w:t>）</w:t>
      </w:r>
    </w:p>
    <w:p w14:paraId="0173401C" w14:textId="2EC2E8A0" w:rsidR="009B04A7" w:rsidRDefault="00000000" w:rsidP="009B04A7">
      <w:pPr>
        <w:rPr>
          <w:rFonts w:hint="eastAsia"/>
          <w:lang w:eastAsia="zh-CN"/>
        </w:rPr>
      </w:pPr>
      <w:r>
        <w:rPr>
          <w:rFonts w:cs="微软雅黑" w:hint="eastAsia"/>
          <w:b/>
          <w:lang w:eastAsia="zh-CN"/>
        </w:rPr>
        <w:t>五大特色一句话</w:t>
      </w:r>
      <w:r>
        <w:rPr>
          <w:rFonts w:cs="微软雅黑" w:hint="eastAsia"/>
          <w:lang w:eastAsia="zh-CN"/>
        </w:rPr>
        <w:t>：双证书</w:t>
      </w:r>
      <w:r>
        <w:t xml:space="preserve"> × AI </w:t>
      </w:r>
      <w:r>
        <w:rPr>
          <w:rFonts w:cs="微软雅黑" w:hint="eastAsia"/>
          <w:lang w:eastAsia="zh-CN"/>
        </w:rPr>
        <w:t>解决真实问题</w:t>
      </w:r>
      <w:r>
        <w:t xml:space="preserve"> × </w:t>
      </w:r>
      <w:r>
        <w:rPr>
          <w:rFonts w:cs="微软雅黑" w:hint="eastAsia"/>
          <w:lang w:eastAsia="zh-CN"/>
        </w:rPr>
        <w:t>中新同学互动演讲</w:t>
      </w:r>
      <w:r>
        <w:t xml:space="preserve"> × </w:t>
      </w:r>
      <w:r>
        <w:rPr>
          <w:rFonts w:cs="微软雅黑" w:hint="eastAsia"/>
          <w:lang w:eastAsia="zh-CN"/>
        </w:rPr>
        <w:t>名企名校参访</w:t>
      </w:r>
      <w:r>
        <w:t xml:space="preserve"> × </w:t>
      </w:r>
      <w:r>
        <w:rPr>
          <w:rFonts w:cs="微软雅黑" w:hint="eastAsia"/>
          <w:lang w:eastAsia="zh-CN"/>
        </w:rPr>
        <w:t>做一次公益。</w:t>
      </w:r>
    </w:p>
    <w:p w14:paraId="5CFFBE8B" w14:textId="77777777" w:rsidR="009B04A7" w:rsidRPr="009B04A7" w:rsidRDefault="009B04A7" w:rsidP="009B04A7">
      <w:pPr>
        <w:pStyle w:val="31"/>
        <w:spacing w:before="330" w:after="120"/>
        <w:rPr>
          <w:rFonts w:ascii="微软雅黑" w:eastAsia="微软雅黑" w:hAnsi="微软雅黑" w:cs="微软雅黑" w:hint="eastAsia"/>
          <w:color w:val="24466E"/>
          <w:sz w:val="23"/>
          <w:lang w:eastAsia="zh-CN"/>
        </w:rPr>
      </w:pPr>
      <w:r w:rsidRPr="009B04A7">
        <w:rPr>
          <w:rFonts w:ascii="Segoe UI Emoji" w:eastAsia="微软雅黑" w:hAnsi="Segoe UI Emoji" w:cs="Segoe UI Emoji"/>
          <w:color w:val="24466E"/>
          <w:sz w:val="23"/>
          <w:lang w:eastAsia="zh-CN"/>
        </w:rPr>
        <w:t>✨</w:t>
      </w:r>
      <w:r w:rsidRPr="009B04A7">
        <w:rPr>
          <w:rFonts w:ascii="微软雅黑" w:eastAsia="微软雅黑" w:hAnsi="微软雅黑" w:cs="微软雅黑"/>
          <w:color w:val="24466E"/>
          <w:sz w:val="23"/>
          <w:lang w:eastAsia="zh-CN"/>
        </w:rPr>
        <w:t>特色 1｜双认证成长证书</w:t>
      </w:r>
    </w:p>
    <w:p w14:paraId="5A3DBF0C" w14:textId="56445368" w:rsidR="009B04A7" w:rsidRPr="009B04A7" w:rsidRDefault="009B04A7" w:rsidP="009B04A7">
      <w:pPr>
        <w:rPr>
          <w:rFonts w:hint="eastAsia"/>
          <w:lang w:eastAsia="zh-CN"/>
        </w:rPr>
      </w:pPr>
      <w:r w:rsidRPr="009B04A7">
        <w:rPr>
          <w:lang w:eastAsia="zh-CN"/>
        </w:rPr>
        <w:t xml:space="preserve">完成研学全部挑战后，学员将收获 </w:t>
      </w:r>
      <w:r w:rsidRPr="009B04A7">
        <w:rPr>
          <w:b/>
          <w:bCs/>
          <w:lang w:eastAsia="zh-CN"/>
        </w:rPr>
        <w:t>Empact</w:t>
      </w:r>
      <w:r w:rsidR="00760382">
        <w:rPr>
          <w:rFonts w:hint="eastAsia"/>
          <w:b/>
          <w:bCs/>
          <w:lang w:eastAsia="zh-CN"/>
        </w:rPr>
        <w:t>结营证书</w:t>
      </w:r>
      <w:r w:rsidRPr="009B04A7">
        <w:rPr>
          <w:b/>
          <w:bCs/>
          <w:lang w:eastAsia="zh-CN"/>
        </w:rPr>
        <w:t>× 联合国</w:t>
      </w:r>
      <w:r>
        <w:rPr>
          <w:rFonts w:hint="eastAsia"/>
          <w:b/>
          <w:bCs/>
          <w:lang w:eastAsia="zh-CN"/>
        </w:rPr>
        <w:t>可持续发展管理学院</w:t>
      </w:r>
      <w:r w:rsidRPr="009B04A7">
        <w:rPr>
          <w:b/>
          <w:bCs/>
          <w:lang w:eastAsia="zh-CN"/>
        </w:rPr>
        <w:t>证书</w:t>
      </w:r>
      <w:r w:rsidRPr="009B04A7">
        <w:rPr>
          <w:lang w:eastAsia="zh-CN"/>
        </w:rPr>
        <w:t>，搭配专属科创作品集，为小学六年收官留下一份官方可认证的成长纪念，赋予毕业旅行满满的仪式感。</w:t>
      </w:r>
    </w:p>
    <w:p w14:paraId="0DD7266C" w14:textId="77777777" w:rsidR="009B04A7" w:rsidRPr="009B04A7" w:rsidRDefault="009B04A7" w:rsidP="009B04A7">
      <w:pPr>
        <w:rPr>
          <w:rFonts w:cs="微软雅黑" w:hint="eastAsia"/>
          <w:b/>
          <w:bCs/>
          <w:color w:val="24466E"/>
          <w:sz w:val="23"/>
          <w:lang w:eastAsia="zh-CN"/>
        </w:rPr>
      </w:pPr>
      <w:r w:rsidRPr="009B04A7">
        <w:rPr>
          <w:rFonts w:ascii="Segoe UI Emoji" w:hAnsi="Segoe UI Emoji" w:cs="Segoe UI Emoji"/>
          <w:b/>
          <w:bCs/>
          <w:color w:val="24466E"/>
          <w:sz w:val="23"/>
          <w:lang w:eastAsia="zh-CN"/>
        </w:rPr>
        <w:lastRenderedPageBreak/>
        <w:t>✨</w:t>
      </w:r>
      <w:r w:rsidRPr="009B04A7">
        <w:rPr>
          <w:rFonts w:cs="微软雅黑"/>
          <w:b/>
          <w:bCs/>
          <w:color w:val="24466E"/>
          <w:sz w:val="23"/>
          <w:lang w:eastAsia="zh-CN"/>
        </w:rPr>
        <w:t>特色 2｜AI 实战：动手解决真实社会问题</w:t>
      </w:r>
    </w:p>
    <w:p w14:paraId="11E9C8C4" w14:textId="77777777" w:rsidR="009B04A7" w:rsidRPr="009B04A7" w:rsidRDefault="009B04A7" w:rsidP="009B04A7">
      <w:pPr>
        <w:rPr>
          <w:rFonts w:hint="eastAsia"/>
          <w:lang w:eastAsia="zh-CN"/>
        </w:rPr>
      </w:pPr>
      <w:r w:rsidRPr="009B04A7">
        <w:rPr>
          <w:lang w:eastAsia="zh-CN"/>
        </w:rPr>
        <w:t>走进上海交大人工智能实验室，近距离观摩前沿 AI 科研成果。实操学习 AI 素材生成、画面设计等实用技能，以联合国可持续发展 SDG 议题为方向，学生组队利用 AI 工具，亲手创作一款可落地的毕业主题游戏作品。帮助小六学生建立对 AI 的正向认知，为初中熟练、健康地使用数字工具打好基础。</w:t>
      </w:r>
    </w:p>
    <w:p w14:paraId="50C7BE46" w14:textId="77777777" w:rsidR="009B04A7" w:rsidRPr="009B04A7" w:rsidRDefault="009B04A7" w:rsidP="009B04A7">
      <w:pPr>
        <w:rPr>
          <w:rFonts w:cs="微软雅黑" w:hint="eastAsia"/>
          <w:b/>
          <w:bCs/>
          <w:color w:val="24466E"/>
          <w:sz w:val="23"/>
          <w:lang w:eastAsia="zh-CN"/>
        </w:rPr>
      </w:pPr>
      <w:r w:rsidRPr="009B04A7">
        <w:rPr>
          <w:rFonts w:ascii="Segoe UI Emoji" w:hAnsi="Segoe UI Emoji" w:cs="Segoe UI Emoji"/>
          <w:b/>
          <w:bCs/>
          <w:color w:val="24466E"/>
          <w:sz w:val="23"/>
          <w:lang w:eastAsia="zh-CN"/>
        </w:rPr>
        <w:t>✨</w:t>
      </w:r>
      <w:r w:rsidRPr="009B04A7">
        <w:rPr>
          <w:rFonts w:cs="微软雅黑"/>
          <w:b/>
          <w:bCs/>
          <w:color w:val="24466E"/>
          <w:sz w:val="23"/>
          <w:lang w:eastAsia="zh-CN"/>
        </w:rPr>
        <w:t>特色 3｜中新同龄学子同台互动演讲</w:t>
      </w:r>
    </w:p>
    <w:p w14:paraId="19DB70AE" w14:textId="2A8E6C96" w:rsidR="009B04A7" w:rsidRPr="009B04A7" w:rsidRDefault="009B04A7" w:rsidP="009B04A7">
      <w:pPr>
        <w:rPr>
          <w:rFonts w:hint="eastAsia"/>
          <w:lang w:eastAsia="zh-CN"/>
        </w:rPr>
      </w:pPr>
      <w:r w:rsidRPr="009B04A7">
        <w:rPr>
          <w:lang w:eastAsia="zh-CN"/>
        </w:rPr>
        <w:t>落地上海国际校园开启开营盛典，新加坡学员与上海本地同龄人组队破冰、交流协作；最终在结营发布会完成</w:t>
      </w:r>
      <w:r w:rsidRPr="00137BE8">
        <w:rPr>
          <w:b/>
          <w:bCs/>
          <w:color w:val="000000" w:themeColor="text1"/>
          <w:lang w:eastAsia="zh-CN"/>
        </w:rPr>
        <w:t>中</w:t>
      </w:r>
      <w:r w:rsidR="00137BE8" w:rsidRPr="00137BE8">
        <w:rPr>
          <w:rFonts w:hint="eastAsia"/>
          <w:b/>
          <w:bCs/>
          <w:color w:val="000000" w:themeColor="text1"/>
          <w:lang w:eastAsia="zh-CN"/>
        </w:rPr>
        <w:t>文</w:t>
      </w:r>
      <w:r w:rsidRPr="00137BE8">
        <w:rPr>
          <w:b/>
          <w:bCs/>
          <w:color w:val="000000" w:themeColor="text1"/>
          <w:lang w:eastAsia="zh-CN"/>
        </w:rPr>
        <w:t>路演</w:t>
      </w:r>
      <w:r w:rsidRPr="009B04A7">
        <w:rPr>
          <w:b/>
          <w:bCs/>
          <w:lang w:eastAsia="zh-CN"/>
        </w:rPr>
        <w:t>展示</w:t>
      </w:r>
      <w:r w:rsidRPr="009B04A7">
        <w:rPr>
          <w:lang w:eastAsia="zh-CN"/>
        </w:rPr>
        <w:t>，跨文化公开表达，锻炼演讲自信与团队协作能力。</w:t>
      </w:r>
    </w:p>
    <w:p w14:paraId="127E703F" w14:textId="77777777" w:rsidR="009B04A7" w:rsidRPr="009B04A7" w:rsidRDefault="009B04A7" w:rsidP="009B04A7">
      <w:pPr>
        <w:rPr>
          <w:rFonts w:ascii="Segoe UI Emoji" w:hAnsi="Segoe UI Emoji" w:cs="Segoe UI Emoji"/>
          <w:b/>
          <w:bCs/>
          <w:color w:val="24466E"/>
          <w:sz w:val="23"/>
          <w:lang w:eastAsia="zh-CN"/>
        </w:rPr>
      </w:pPr>
      <w:r w:rsidRPr="009B04A7">
        <w:rPr>
          <w:rFonts w:ascii="Segoe UI Emoji" w:hAnsi="Segoe UI Emoji" w:cs="Segoe UI Emoji"/>
          <w:b/>
          <w:bCs/>
          <w:color w:val="24466E"/>
          <w:sz w:val="23"/>
          <w:lang w:eastAsia="zh-CN"/>
        </w:rPr>
        <w:t>✨</w:t>
      </w:r>
      <w:r w:rsidRPr="009B04A7">
        <w:rPr>
          <w:rFonts w:ascii="Segoe UI Emoji" w:hAnsi="Segoe UI Emoji" w:cs="Segoe UI Emoji"/>
          <w:b/>
          <w:bCs/>
          <w:color w:val="24466E"/>
          <w:sz w:val="23"/>
          <w:lang w:eastAsia="zh-CN"/>
        </w:rPr>
        <w:t>特色</w:t>
      </w:r>
      <w:r w:rsidRPr="009B04A7">
        <w:rPr>
          <w:rFonts w:ascii="Segoe UI Emoji" w:hAnsi="Segoe UI Emoji" w:cs="Segoe UI Emoji"/>
          <w:b/>
          <w:bCs/>
          <w:color w:val="24466E"/>
          <w:sz w:val="23"/>
          <w:lang w:eastAsia="zh-CN"/>
        </w:rPr>
        <w:t xml:space="preserve"> 4</w:t>
      </w:r>
      <w:r w:rsidRPr="009B04A7">
        <w:rPr>
          <w:rFonts w:ascii="Segoe UI Emoji" w:hAnsi="Segoe UI Emoji" w:cs="Segoe UI Emoji"/>
          <w:b/>
          <w:bCs/>
          <w:color w:val="24466E"/>
          <w:sz w:val="23"/>
          <w:lang w:eastAsia="zh-CN"/>
        </w:rPr>
        <w:t>｜沪杭头部名企名校深度探访</w:t>
      </w:r>
    </w:p>
    <w:p w14:paraId="17A4DABC" w14:textId="77777777" w:rsidR="009B04A7" w:rsidRPr="009B04A7" w:rsidRDefault="009B04A7" w:rsidP="009B04A7">
      <w:pPr>
        <w:rPr>
          <w:rFonts w:hint="eastAsia"/>
          <w:lang w:eastAsia="zh-CN"/>
        </w:rPr>
      </w:pPr>
      <w:r w:rsidRPr="009B04A7">
        <w:rPr>
          <w:lang w:eastAsia="zh-CN"/>
        </w:rPr>
        <w:t>一站式探访沪杭高新科技标杆阵地：波克城市、商汤科技、上海交大 AI 研究院、阿里巴巴西溪园区、趣配音。深入游戏、人工智能、互联网、教育科技一线现场，揭开科创行业面纱，拓宽未来职业视野。（参访点位可按需调整）</w:t>
      </w:r>
    </w:p>
    <w:p w14:paraId="2A681A77" w14:textId="77777777" w:rsidR="009B04A7" w:rsidRPr="009B04A7" w:rsidRDefault="009B04A7" w:rsidP="009B04A7">
      <w:pPr>
        <w:rPr>
          <w:rFonts w:ascii="Segoe UI Emoji" w:hAnsi="Segoe UI Emoji" w:cs="Segoe UI Emoji"/>
          <w:b/>
          <w:bCs/>
          <w:color w:val="24466E"/>
          <w:sz w:val="23"/>
          <w:lang w:eastAsia="zh-CN"/>
        </w:rPr>
      </w:pPr>
      <w:r w:rsidRPr="009B04A7">
        <w:rPr>
          <w:rFonts w:ascii="Segoe UI Emoji" w:hAnsi="Segoe UI Emoji" w:cs="Segoe UI Emoji"/>
          <w:b/>
          <w:bCs/>
          <w:color w:val="24466E"/>
          <w:sz w:val="23"/>
          <w:lang w:eastAsia="zh-CN"/>
        </w:rPr>
        <w:t>✨</w:t>
      </w:r>
      <w:r w:rsidRPr="009B04A7">
        <w:rPr>
          <w:rFonts w:ascii="Segoe UI Emoji" w:hAnsi="Segoe UI Emoji" w:cs="Segoe UI Emoji"/>
          <w:b/>
          <w:bCs/>
          <w:color w:val="24466E"/>
          <w:sz w:val="23"/>
          <w:lang w:eastAsia="zh-CN"/>
        </w:rPr>
        <w:t>特色</w:t>
      </w:r>
      <w:r w:rsidRPr="009B04A7">
        <w:rPr>
          <w:rFonts w:ascii="Segoe UI Emoji" w:hAnsi="Segoe UI Emoji" w:cs="Segoe UI Emoji"/>
          <w:b/>
          <w:bCs/>
          <w:color w:val="24466E"/>
          <w:sz w:val="23"/>
          <w:lang w:eastAsia="zh-CN"/>
        </w:rPr>
        <w:t xml:space="preserve"> 5</w:t>
      </w:r>
      <w:r w:rsidRPr="009B04A7">
        <w:rPr>
          <w:rFonts w:ascii="Segoe UI Emoji" w:hAnsi="Segoe UI Emoji" w:cs="Segoe UI Emoji"/>
          <w:b/>
          <w:bCs/>
          <w:color w:val="24466E"/>
          <w:sz w:val="23"/>
          <w:lang w:eastAsia="zh-CN"/>
        </w:rPr>
        <w:t>｜一场落地可执行的公益实践</w:t>
      </w:r>
    </w:p>
    <w:p w14:paraId="76CC1B99" w14:textId="46413458" w:rsidR="009B04A7" w:rsidRPr="009B04A7" w:rsidRDefault="009B04A7" w:rsidP="009B04A7">
      <w:pPr>
        <w:rPr>
          <w:rFonts w:hint="eastAsia"/>
          <w:lang w:eastAsia="zh-CN"/>
        </w:rPr>
      </w:pPr>
      <w:r w:rsidRPr="009B04A7">
        <w:rPr>
          <w:lang w:eastAsia="zh-CN"/>
        </w:rPr>
        <w:t>走</w:t>
      </w:r>
      <w:r w:rsidRPr="00137BE8">
        <w:rPr>
          <w:color w:val="000000" w:themeColor="text1"/>
          <w:lang w:eastAsia="zh-CN"/>
        </w:rPr>
        <w:t>进线下公益实践站点</w:t>
      </w:r>
      <w:r w:rsidR="00137BE8" w:rsidRPr="00137BE8">
        <w:rPr>
          <w:rFonts w:hint="eastAsia"/>
          <w:color w:val="000000" w:themeColor="text1"/>
          <w:lang w:eastAsia="zh-CN"/>
        </w:rPr>
        <w:t>善</w:t>
      </w:r>
      <w:r w:rsidR="00137BE8">
        <w:rPr>
          <w:rFonts w:hint="eastAsia"/>
          <w:lang w:eastAsia="zh-CN"/>
        </w:rPr>
        <w:t>陶超市</w:t>
      </w:r>
      <w:r w:rsidRPr="009B04A7">
        <w:rPr>
          <w:lang w:eastAsia="zh-CN"/>
        </w:rPr>
        <w:t>开展真实公益行动，将 “科技向善” 的理念落地。公益项目成果可融入学员自研的毕业游戏作品中，让孩子理解科技如何传递善意，培养社会责任感。</w:t>
      </w:r>
    </w:p>
    <w:p w14:paraId="4EABB5CD" w14:textId="77777777" w:rsidR="005C4CBD" w:rsidRDefault="00000000">
      <w:pPr>
        <w:pStyle w:val="31"/>
        <w:spacing w:before="330" w:after="120"/>
        <w:rPr>
          <w:lang w:eastAsia="zh-CN"/>
        </w:rPr>
      </w:pPr>
      <w:r>
        <w:rPr>
          <w:rFonts w:ascii="微软雅黑" w:eastAsia="微软雅黑" w:hAnsi="微软雅黑" w:cs="微软雅黑" w:hint="eastAsia"/>
          <w:color w:val="24466E"/>
          <w:sz w:val="23"/>
          <w:lang w:eastAsia="zh-CN"/>
        </w:rPr>
        <w:t>带队导师与讲师</w:t>
      </w:r>
    </w:p>
    <w:p w14:paraId="6D1EF084" w14:textId="56FDF5C2" w:rsidR="009E6E4B" w:rsidRDefault="00000000" w:rsidP="009E6E4B">
      <w:pPr>
        <w:pStyle w:val="a0"/>
        <w:numPr>
          <w:ilvl w:val="0"/>
          <w:numId w:val="0"/>
        </w:numPr>
        <w:spacing w:before="75" w:after="75"/>
        <w:ind w:left="360"/>
        <w:rPr>
          <w:lang w:eastAsia="zh-CN"/>
        </w:rPr>
      </w:pPr>
      <w:r w:rsidRPr="009E6E4B">
        <w:rPr>
          <w:rFonts w:cs="微软雅黑" w:hint="eastAsia"/>
          <w:b/>
          <w:lang w:eastAsia="zh-CN"/>
        </w:rPr>
        <w:t xml:space="preserve">Maggie Yang </w:t>
      </w:r>
    </w:p>
    <w:p w14:paraId="75009796" w14:textId="4ED8FC19" w:rsidR="00832990" w:rsidRPr="00832990" w:rsidRDefault="00832990" w:rsidP="0048674E">
      <w:pPr>
        <w:pStyle w:val="a0"/>
        <w:numPr>
          <w:ilvl w:val="0"/>
          <w:numId w:val="0"/>
        </w:numPr>
        <w:spacing w:before="75" w:after="75"/>
        <w:ind w:left="360"/>
        <w:jc w:val="center"/>
        <w:rPr>
          <w:color w:val="EE0000"/>
          <w:lang w:eastAsia="zh-CN"/>
        </w:rPr>
      </w:pPr>
    </w:p>
    <w:p w14:paraId="34921B6B" w14:textId="09E6C42D" w:rsidR="009E6E4B" w:rsidRDefault="009E6E4B" w:rsidP="0048674E">
      <w:pPr>
        <w:pStyle w:val="a0"/>
        <w:numPr>
          <w:ilvl w:val="0"/>
          <w:numId w:val="0"/>
        </w:numPr>
        <w:spacing w:before="75" w:after="75"/>
        <w:ind w:left="360"/>
        <w:jc w:val="center"/>
        <w:rPr>
          <w:lang w:eastAsia="zh-CN"/>
        </w:rPr>
      </w:pPr>
      <w:r>
        <w:rPr>
          <w:rFonts w:hint="eastAsia"/>
          <w:lang w:eastAsia="zh-CN"/>
        </w:rPr>
        <w:t>Empact中国CEO</w:t>
      </w:r>
    </w:p>
    <w:p w14:paraId="40B42F46" w14:textId="6485248C" w:rsidR="00812EB4" w:rsidRPr="00812EB4" w:rsidRDefault="00812EB4" w:rsidP="00812EB4">
      <w:pPr>
        <w:pStyle w:val="a0"/>
        <w:numPr>
          <w:ilvl w:val="0"/>
          <w:numId w:val="0"/>
        </w:numPr>
        <w:ind w:left="360"/>
        <w:jc w:val="center"/>
        <w:rPr>
          <w:lang w:eastAsia="zh-CN"/>
        </w:rPr>
      </w:pPr>
      <w:r>
        <w:rPr>
          <w:rFonts w:hint="eastAsia"/>
          <w:lang w:eastAsia="zh-CN"/>
        </w:rPr>
        <w:t>香港大学中国商学院</w:t>
      </w:r>
      <w:r w:rsidR="00137BE8">
        <w:rPr>
          <w:rFonts w:hint="eastAsia"/>
          <w:lang w:eastAsia="zh-CN"/>
        </w:rPr>
        <w:t>客座</w:t>
      </w:r>
      <w:r>
        <w:rPr>
          <w:rFonts w:hint="eastAsia"/>
          <w:lang w:eastAsia="zh-CN"/>
        </w:rPr>
        <w:t>讲师</w:t>
      </w:r>
    </w:p>
    <w:p w14:paraId="03CCD372" w14:textId="04F31A9A" w:rsidR="00812EB4" w:rsidRDefault="00812EB4" w:rsidP="0048674E">
      <w:pPr>
        <w:pStyle w:val="a0"/>
        <w:numPr>
          <w:ilvl w:val="0"/>
          <w:numId w:val="0"/>
        </w:numPr>
        <w:spacing w:before="75" w:after="75"/>
        <w:ind w:left="360"/>
        <w:jc w:val="center"/>
        <w:rPr>
          <w:lang w:eastAsia="zh-CN"/>
        </w:rPr>
      </w:pPr>
      <w:r>
        <w:rPr>
          <w:rFonts w:hint="eastAsia"/>
          <w:lang w:eastAsia="zh-CN"/>
        </w:rPr>
        <w:lastRenderedPageBreak/>
        <w:t>前阿里巴巴 用户体验总监</w:t>
      </w:r>
    </w:p>
    <w:p w14:paraId="06DAB6E3" w14:textId="28C032A2" w:rsidR="00812EB4" w:rsidRDefault="00812EB4" w:rsidP="0048674E">
      <w:pPr>
        <w:pStyle w:val="a0"/>
        <w:numPr>
          <w:ilvl w:val="0"/>
          <w:numId w:val="0"/>
        </w:numPr>
        <w:spacing w:before="75" w:after="75"/>
        <w:ind w:left="360"/>
        <w:jc w:val="center"/>
        <w:rPr>
          <w:lang w:eastAsia="zh-CN"/>
        </w:rPr>
      </w:pPr>
      <w:r>
        <w:rPr>
          <w:rFonts w:hint="eastAsia"/>
          <w:lang w:eastAsia="zh-CN"/>
        </w:rPr>
        <w:t>前上汽通用 品牌公关&amp;用户运营总监</w:t>
      </w:r>
    </w:p>
    <w:p w14:paraId="1262918B" w14:textId="0E654080" w:rsidR="00137BE8" w:rsidRDefault="00137BE8" w:rsidP="0048674E">
      <w:pPr>
        <w:pStyle w:val="a0"/>
        <w:numPr>
          <w:ilvl w:val="0"/>
          <w:numId w:val="0"/>
        </w:numPr>
        <w:spacing w:before="75" w:after="75"/>
        <w:ind w:left="36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前通用汽车 经销商培训学院负责人</w:t>
      </w:r>
    </w:p>
    <w:p w14:paraId="6432A81E" w14:textId="2AEF5D15" w:rsidR="009E6E4B" w:rsidRDefault="009E6E4B" w:rsidP="0048674E">
      <w:pPr>
        <w:pStyle w:val="a0"/>
        <w:numPr>
          <w:ilvl w:val="0"/>
          <w:numId w:val="0"/>
        </w:numPr>
        <w:ind w:left="36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应用心理学博士</w:t>
      </w:r>
    </w:p>
    <w:p w14:paraId="637F5AFE" w14:textId="1EBDC826" w:rsidR="009E6E4B" w:rsidRDefault="009E6E4B" w:rsidP="0048674E">
      <w:pPr>
        <w:pStyle w:val="a0"/>
        <w:numPr>
          <w:ilvl w:val="0"/>
          <w:numId w:val="0"/>
        </w:numPr>
        <w:ind w:left="36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中欧国际工商学院</w:t>
      </w:r>
      <w:proofErr w:type="gramStart"/>
      <w:r>
        <w:rPr>
          <w:rFonts w:hint="eastAsia"/>
          <w:lang w:eastAsia="zh-CN"/>
        </w:rPr>
        <w:t>(CEIBS)</w:t>
      </w:r>
      <w:proofErr w:type="gramEnd"/>
      <w:r>
        <w:rPr>
          <w:rFonts w:hint="eastAsia"/>
          <w:lang w:eastAsia="zh-CN"/>
        </w:rPr>
        <w:t>EMBA 管理学硕士</w:t>
      </w:r>
    </w:p>
    <w:p w14:paraId="79ACB812" w14:textId="1969E503" w:rsidR="0048674E" w:rsidRDefault="00000000" w:rsidP="0048674E">
      <w:pPr>
        <w:pStyle w:val="a0"/>
        <w:numPr>
          <w:ilvl w:val="0"/>
          <w:numId w:val="0"/>
        </w:numPr>
        <w:spacing w:before="75" w:after="75"/>
        <w:ind w:left="360"/>
        <w:rPr>
          <w:rFonts w:cs="微软雅黑"/>
          <w:b/>
          <w:lang w:eastAsia="zh-CN"/>
        </w:rPr>
      </w:pPr>
      <w:r w:rsidRPr="0048674E">
        <w:rPr>
          <w:rFonts w:cs="微软雅黑" w:hint="eastAsia"/>
          <w:b/>
          <w:lang w:eastAsia="zh-CN"/>
        </w:rPr>
        <w:t xml:space="preserve">Tracy An </w:t>
      </w:r>
    </w:p>
    <w:p w14:paraId="3CC93D68" w14:textId="0F458930" w:rsidR="0048674E" w:rsidRDefault="00747DD3" w:rsidP="0048674E">
      <w:pPr>
        <w:pStyle w:val="a0"/>
        <w:numPr>
          <w:ilvl w:val="0"/>
          <w:numId w:val="0"/>
        </w:numPr>
        <w:ind w:left="360"/>
        <w:jc w:val="center"/>
        <w:rPr>
          <w:lang w:eastAsia="zh-CN"/>
        </w:rPr>
      </w:pPr>
      <w:r w:rsidRPr="0048674E">
        <w:rPr>
          <w:rFonts w:hint="eastAsia"/>
          <w:lang w:eastAsia="zh-CN"/>
        </w:rPr>
        <w:t>Empact</w:t>
      </w:r>
      <w:r w:rsidR="00000000" w:rsidRPr="0048674E">
        <w:rPr>
          <w:rFonts w:hint="eastAsia"/>
          <w:lang w:eastAsia="zh-CN"/>
        </w:rPr>
        <w:t>中国青少年业务总监</w:t>
      </w:r>
    </w:p>
    <w:p w14:paraId="0EBF4527" w14:textId="1DCC2C39" w:rsidR="0048674E" w:rsidRPr="0048674E" w:rsidRDefault="0048674E" w:rsidP="0048674E">
      <w:pPr>
        <w:pStyle w:val="a0"/>
        <w:numPr>
          <w:ilvl w:val="0"/>
          <w:numId w:val="0"/>
        </w:numPr>
        <w:spacing w:before="75" w:after="75"/>
        <w:ind w:left="360"/>
        <w:jc w:val="center"/>
        <w:rPr>
          <w:lang w:eastAsia="zh-CN"/>
        </w:rPr>
      </w:pPr>
      <w:r w:rsidRPr="0048674E">
        <w:rPr>
          <w:lang w:eastAsia="zh-CN"/>
        </w:rPr>
        <w:t>天津大学本硕，香港高才通人才</w:t>
      </w:r>
    </w:p>
    <w:p w14:paraId="5ACC9659" w14:textId="68B2CB84" w:rsidR="0048674E" w:rsidRPr="0048674E" w:rsidRDefault="0048674E" w:rsidP="0048674E">
      <w:pPr>
        <w:pStyle w:val="a0"/>
        <w:numPr>
          <w:ilvl w:val="0"/>
          <w:numId w:val="0"/>
        </w:numPr>
        <w:ind w:left="360"/>
        <w:jc w:val="center"/>
        <w:rPr>
          <w:lang w:eastAsia="zh-CN"/>
        </w:rPr>
      </w:pPr>
      <w:r w:rsidRPr="0048674E">
        <w:rPr>
          <w:lang w:eastAsia="zh-CN"/>
        </w:rPr>
        <w:t>联合利华、欧莱雅等 500 强企业品牌市场经验</w:t>
      </w:r>
    </w:p>
    <w:p w14:paraId="75B0C279" w14:textId="77777777" w:rsidR="0048674E" w:rsidRPr="0048674E" w:rsidRDefault="0048674E" w:rsidP="0048674E">
      <w:pPr>
        <w:pStyle w:val="a0"/>
        <w:numPr>
          <w:ilvl w:val="0"/>
          <w:numId w:val="0"/>
        </w:numPr>
        <w:ind w:left="360"/>
        <w:jc w:val="center"/>
        <w:rPr>
          <w:lang w:eastAsia="zh-CN"/>
        </w:rPr>
      </w:pPr>
      <w:r w:rsidRPr="0048674E">
        <w:rPr>
          <w:lang w:eastAsia="zh-CN"/>
        </w:rPr>
        <w:t>前高校教师，主讲计算机、英语等课程，教学经验丰富</w:t>
      </w:r>
    </w:p>
    <w:p w14:paraId="78609C92" w14:textId="77777777" w:rsidR="0048674E" w:rsidRDefault="0048674E" w:rsidP="0048674E">
      <w:pPr>
        <w:pStyle w:val="a0"/>
        <w:numPr>
          <w:ilvl w:val="0"/>
          <w:numId w:val="0"/>
        </w:numPr>
        <w:ind w:left="360"/>
        <w:jc w:val="center"/>
        <w:rPr>
          <w:lang w:eastAsia="zh-CN"/>
        </w:rPr>
      </w:pPr>
      <w:r w:rsidRPr="0048674E">
        <w:rPr>
          <w:lang w:eastAsia="zh-CN"/>
        </w:rPr>
        <w:t>深耕中新跨境研学、青少年演讲、公益项目策划</w:t>
      </w:r>
    </w:p>
    <w:p w14:paraId="03577E43" w14:textId="43EB032C" w:rsidR="0048674E" w:rsidRPr="0048674E" w:rsidRDefault="0048674E" w:rsidP="0048674E">
      <w:pPr>
        <w:pStyle w:val="a0"/>
        <w:numPr>
          <w:ilvl w:val="0"/>
          <w:numId w:val="0"/>
        </w:numPr>
        <w:ind w:left="360"/>
        <w:jc w:val="center"/>
        <w:rPr>
          <w:rFonts w:hint="eastAsia"/>
          <w:lang w:eastAsia="zh-CN"/>
        </w:rPr>
      </w:pPr>
      <w:r w:rsidRPr="0048674E">
        <w:rPr>
          <w:lang w:eastAsia="zh-CN"/>
        </w:rPr>
        <w:t>「Empact 少年说」辅导讲师</w:t>
      </w:r>
    </w:p>
    <w:p w14:paraId="02EA47D2" w14:textId="5A9F506E" w:rsidR="005C4CBD" w:rsidRPr="009E6E4B" w:rsidRDefault="00000000">
      <w:pPr>
        <w:pStyle w:val="a0"/>
        <w:spacing w:before="75" w:after="75"/>
      </w:pPr>
      <w:r>
        <w:rPr>
          <w:rFonts w:cs="微软雅黑" w:hint="eastAsia"/>
          <w:b/>
          <w:lang w:eastAsia="zh-CN"/>
        </w:rPr>
        <w:t xml:space="preserve">Alan Ding </w:t>
      </w:r>
      <w:r w:rsidR="009E6E4B">
        <w:rPr>
          <w:rFonts w:cs="微软雅黑" w:hint="eastAsia"/>
          <w:b/>
          <w:lang w:eastAsia="zh-CN"/>
        </w:rPr>
        <w:t>（AI讲师）</w:t>
      </w:r>
    </w:p>
    <w:p w14:paraId="58A27F26" w14:textId="2AFD1E4F" w:rsidR="009E6E4B" w:rsidRDefault="009E6E4B" w:rsidP="0048674E">
      <w:pPr>
        <w:pStyle w:val="a0"/>
        <w:numPr>
          <w:ilvl w:val="0"/>
          <w:numId w:val="0"/>
        </w:numPr>
        <w:spacing w:before="75" w:after="75"/>
        <w:ind w:left="360"/>
        <w:jc w:val="center"/>
        <w:rPr>
          <w:rFonts w:hint="eastAsia"/>
          <w:lang w:eastAsia="zh-CN"/>
        </w:rPr>
      </w:pPr>
      <w:r w:rsidRPr="009E6E4B">
        <w:rPr>
          <w:lang w:eastAsia="zh-CN"/>
        </w:rPr>
        <w:t>上海交通大学-IMBA专业硕士在读</w:t>
      </w:r>
      <w:r w:rsidRPr="009E6E4B">
        <w:rPr>
          <w:lang w:eastAsia="zh-CN"/>
        </w:rPr>
        <w:br/>
        <w:t>-东华大学-环境设计专业本科</w:t>
      </w:r>
      <w:r w:rsidRPr="009E6E4B">
        <w:rPr>
          <w:lang w:eastAsia="zh-CN"/>
        </w:rPr>
        <w:br/>
        <w:t>-全国首座亿级全场景数字艺术馆开拓者</w:t>
      </w:r>
      <w:r w:rsidRPr="009E6E4B">
        <w:rPr>
          <w:lang w:eastAsia="zh-CN"/>
        </w:rPr>
        <w:br/>
        <w:t>-曾任京东方</w:t>
      </w:r>
      <w:proofErr w:type="gramStart"/>
      <w:r w:rsidRPr="009E6E4B">
        <w:rPr>
          <w:lang w:eastAsia="zh-CN"/>
        </w:rPr>
        <w:t>(BOE)</w:t>
      </w:r>
      <w:proofErr w:type="gramEnd"/>
      <w:r w:rsidRPr="009E6E4B">
        <w:rPr>
          <w:lang w:eastAsia="zh-CN"/>
        </w:rPr>
        <w:t>数字文旅项目管理负责人</w:t>
      </w:r>
      <w:r w:rsidRPr="009E6E4B">
        <w:rPr>
          <w:lang w:eastAsia="zh-CN"/>
        </w:rPr>
        <w:br/>
        <w:t>-曾任人工智能科技公司董事会秘书</w:t>
      </w:r>
      <w:r w:rsidRPr="009E6E4B">
        <w:rPr>
          <w:lang w:eastAsia="zh-CN"/>
        </w:rPr>
        <w:br/>
        <w:t>10年数字创意管理与培育经验</w:t>
      </w:r>
      <w:r w:rsidRPr="009E6E4B">
        <w:rPr>
          <w:lang w:eastAsia="zh-CN"/>
        </w:rPr>
        <w:br/>
        <w:t>坚持“科技+艺术”的教育理念，引导孩子驾驭AI工具释放想象力，而非被技术所束缚。注重培养批判性思维与创新能力，让科技成为实现创意的加速器。</w:t>
      </w:r>
    </w:p>
    <w:p w14:paraId="70D1F7BC" w14:textId="77777777" w:rsidR="005C4CBD" w:rsidRDefault="00000000">
      <w:pPr>
        <w:pStyle w:val="31"/>
        <w:spacing w:before="330" w:after="120"/>
        <w:rPr>
          <w:lang w:eastAsia="zh-CN"/>
        </w:rPr>
      </w:pPr>
      <w:r>
        <w:rPr>
          <w:rFonts w:ascii="微软雅黑" w:eastAsia="微软雅黑" w:hAnsi="微软雅黑" w:cs="微软雅黑" w:hint="eastAsia"/>
          <w:color w:val="24466E"/>
          <w:sz w:val="23"/>
          <w:lang w:eastAsia="zh-CN"/>
        </w:rPr>
        <w:t>项目成果：孩子们会带走什么</w:t>
      </w:r>
    </w:p>
    <w:p w14:paraId="4219ED32" w14:textId="087F460C" w:rsidR="005C4CBD" w:rsidRDefault="00000000">
      <w:pPr>
        <w:pStyle w:val="a0"/>
        <w:spacing w:before="75" w:after="75"/>
        <w:rPr>
          <w:rFonts w:hint="eastAsia"/>
          <w:lang w:eastAsia="zh-CN"/>
        </w:rPr>
      </w:pPr>
      <w:r>
        <w:rPr>
          <w:rFonts w:cs="微软雅黑" w:hint="eastAsia"/>
          <w:lang w:eastAsia="zh-CN"/>
        </w:rPr>
        <w:t>两张国际证书：</w:t>
      </w:r>
      <w:r>
        <w:rPr>
          <w:lang w:eastAsia="zh-CN"/>
        </w:rPr>
        <w:t xml:space="preserve">Empact </w:t>
      </w:r>
      <w:r w:rsidR="00760382">
        <w:rPr>
          <w:rFonts w:cs="微软雅黑" w:hint="eastAsia"/>
          <w:lang w:eastAsia="zh-CN"/>
        </w:rPr>
        <w:t>结营</w:t>
      </w:r>
      <w:r>
        <w:rPr>
          <w:rFonts w:cs="微软雅黑" w:hint="eastAsia"/>
          <w:lang w:eastAsia="zh-CN"/>
        </w:rPr>
        <w:t>证书</w:t>
      </w:r>
      <w:r>
        <w:rPr>
          <w:lang w:eastAsia="zh-CN"/>
        </w:rPr>
        <w:t xml:space="preserve"> + </w:t>
      </w:r>
      <w:r>
        <w:rPr>
          <w:rFonts w:cs="微软雅黑" w:hint="eastAsia"/>
          <w:lang w:eastAsia="zh-CN"/>
        </w:rPr>
        <w:t>联合国</w:t>
      </w:r>
      <w:r w:rsidR="001E1F35">
        <w:rPr>
          <w:rFonts w:cs="微软雅黑" w:hint="eastAsia"/>
          <w:lang w:eastAsia="zh-CN"/>
        </w:rPr>
        <w:t>可持续发展管理学院</w:t>
      </w:r>
      <w:r>
        <w:rPr>
          <w:rFonts w:cs="微软雅黑" w:hint="eastAsia"/>
          <w:lang w:eastAsia="zh-CN"/>
        </w:rPr>
        <w:t>证书；</w:t>
      </w:r>
    </w:p>
    <w:p w14:paraId="77AD7858" w14:textId="77777777" w:rsidR="005C4CBD" w:rsidRDefault="00000000">
      <w:pPr>
        <w:pStyle w:val="a0"/>
        <w:spacing w:before="75" w:after="75"/>
        <w:rPr>
          <w:rFonts w:hint="eastAsia"/>
          <w:lang w:eastAsia="zh-CN"/>
        </w:rPr>
      </w:pPr>
      <w:r>
        <w:rPr>
          <w:rFonts w:cs="微软雅黑" w:hint="eastAsia"/>
          <w:lang w:eastAsia="zh-CN"/>
        </w:rPr>
        <w:t>一款自己设计、真的能玩的毕业主题游戏（数字资产打包带走）；</w:t>
      </w:r>
    </w:p>
    <w:p w14:paraId="54EEB85C" w14:textId="5D682D10" w:rsidR="005C4CBD" w:rsidRDefault="00000000">
      <w:pPr>
        <w:pStyle w:val="a0"/>
        <w:spacing w:before="75" w:after="75"/>
        <w:rPr>
          <w:rFonts w:hint="eastAsia"/>
          <w:lang w:eastAsia="zh-CN"/>
        </w:rPr>
      </w:pPr>
      <w:r>
        <w:rPr>
          <w:rFonts w:cs="微软雅黑" w:hint="eastAsia"/>
          <w:lang w:eastAsia="zh-CN"/>
        </w:rPr>
        <w:lastRenderedPageBreak/>
        <w:t>一份个人</w:t>
      </w:r>
      <w:r>
        <w:rPr>
          <w:lang w:eastAsia="zh-CN"/>
        </w:rPr>
        <w:t xml:space="preserve"> AI </w:t>
      </w:r>
      <w:r>
        <w:rPr>
          <w:rFonts w:cs="微软雅黑" w:hint="eastAsia"/>
          <w:lang w:eastAsia="zh-CN"/>
        </w:rPr>
        <w:t>创作作品集；</w:t>
      </w:r>
    </w:p>
    <w:p w14:paraId="65238CF1" w14:textId="334534FF" w:rsidR="005C4CBD" w:rsidRPr="00137BE8" w:rsidRDefault="00137BE8">
      <w:pPr>
        <w:pStyle w:val="a0"/>
        <w:spacing w:before="75" w:after="75"/>
        <w:rPr>
          <w:color w:val="000000" w:themeColor="text1"/>
          <w:lang w:eastAsia="zh-CN"/>
        </w:rPr>
      </w:pPr>
      <w:r w:rsidRPr="00137BE8">
        <w:rPr>
          <w:rFonts w:cs="微软雅黑" w:hint="eastAsia"/>
          <w:color w:val="000000" w:themeColor="text1"/>
          <w:lang w:eastAsia="zh-CN"/>
        </w:rPr>
        <w:t>中文</w:t>
      </w:r>
      <w:r w:rsidR="00000000" w:rsidRPr="00137BE8">
        <w:rPr>
          <w:rFonts w:cs="微软雅黑" w:hint="eastAsia"/>
          <w:color w:val="000000" w:themeColor="text1"/>
          <w:lang w:eastAsia="zh-CN"/>
        </w:rPr>
        <w:t>公开发言</w:t>
      </w:r>
      <w:r w:rsidRPr="00137BE8">
        <w:rPr>
          <w:rFonts w:cs="微软雅黑" w:hint="eastAsia"/>
          <w:color w:val="000000" w:themeColor="text1"/>
          <w:lang w:eastAsia="zh-CN"/>
        </w:rPr>
        <w:t>锻炼</w:t>
      </w:r>
      <w:r w:rsidR="00000000" w:rsidRPr="00137BE8">
        <w:rPr>
          <w:rFonts w:cs="微软雅黑" w:hint="eastAsia"/>
          <w:color w:val="000000" w:themeColor="text1"/>
          <w:lang w:eastAsia="zh-CN"/>
        </w:rPr>
        <w:t>与团队协作的真实经验；</w:t>
      </w:r>
    </w:p>
    <w:p w14:paraId="787C6E49" w14:textId="0175AE0D" w:rsidR="00832990" w:rsidRPr="00137BE8" w:rsidRDefault="00832990">
      <w:pPr>
        <w:pStyle w:val="a0"/>
        <w:spacing w:before="75" w:after="75"/>
        <w:rPr>
          <w:rFonts w:hint="eastAsia"/>
          <w:color w:val="000000" w:themeColor="text1"/>
          <w:lang w:eastAsia="zh-CN"/>
        </w:rPr>
      </w:pPr>
      <w:r w:rsidRPr="00137BE8">
        <w:rPr>
          <w:rFonts w:cs="微软雅黑" w:hint="eastAsia"/>
          <w:color w:val="000000" w:themeColor="text1"/>
          <w:lang w:eastAsia="zh-CN"/>
        </w:rPr>
        <w:t>学会4</w:t>
      </w:r>
      <w:r w:rsidR="00137BE8" w:rsidRPr="00137BE8">
        <w:rPr>
          <w:rFonts w:cs="微软雅黑" w:hint="eastAsia"/>
          <w:color w:val="000000" w:themeColor="text1"/>
          <w:lang w:eastAsia="zh-CN"/>
        </w:rPr>
        <w:t>F复盘</w:t>
      </w:r>
      <w:proofErr w:type="gramStart"/>
      <w:r w:rsidR="00137BE8" w:rsidRPr="00137BE8">
        <w:rPr>
          <w:rFonts w:cs="微软雅黑" w:hint="eastAsia"/>
          <w:color w:val="000000" w:themeColor="text1"/>
          <w:lang w:eastAsia="zh-CN"/>
        </w:rPr>
        <w:t>法</w:t>
      </w:r>
      <w:r w:rsidR="00137BE8">
        <w:rPr>
          <w:rFonts w:cs="微软雅黑" w:hint="eastAsia"/>
          <w:color w:val="000000" w:themeColor="text1"/>
          <w:lang w:eastAsia="zh-CN"/>
        </w:rPr>
        <w:t>;</w:t>
      </w:r>
      <w:proofErr w:type="gramEnd"/>
    </w:p>
    <w:p w14:paraId="1FE2EC7E" w14:textId="77777777" w:rsidR="005C4CBD" w:rsidRDefault="00000000">
      <w:pPr>
        <w:pStyle w:val="a0"/>
        <w:spacing w:before="75" w:after="75"/>
        <w:rPr>
          <w:rFonts w:hint="eastAsia"/>
          <w:lang w:eastAsia="zh-CN"/>
        </w:rPr>
      </w:pPr>
      <w:r>
        <w:rPr>
          <w:rFonts w:cs="微软雅黑" w:hint="eastAsia"/>
          <w:lang w:eastAsia="zh-CN"/>
        </w:rPr>
        <w:t>一群中新两地并肩</w:t>
      </w:r>
      <w:proofErr w:type="gramStart"/>
      <w:r>
        <w:rPr>
          <w:lang w:eastAsia="zh-CN"/>
        </w:rPr>
        <w:t>"</w:t>
      </w:r>
      <w:r>
        <w:rPr>
          <w:rFonts w:cs="微软雅黑" w:hint="eastAsia"/>
          <w:lang w:eastAsia="zh-CN"/>
        </w:rPr>
        <w:t>打副本</w:t>
      </w:r>
      <w:r>
        <w:rPr>
          <w:lang w:eastAsia="zh-CN"/>
        </w:rPr>
        <w:t>"</w:t>
      </w:r>
      <w:proofErr w:type="gramEnd"/>
      <w:r>
        <w:rPr>
          <w:rFonts w:cs="微软雅黑" w:hint="eastAsia"/>
          <w:lang w:eastAsia="zh-CN"/>
        </w:rPr>
        <w:t>的好朋友。</w:t>
      </w:r>
    </w:p>
    <w:p w14:paraId="5F9769AD" w14:textId="2B27658F" w:rsidR="005C4CBD" w:rsidRPr="009B04A7" w:rsidRDefault="001E1F35">
      <w:pPr>
        <w:pStyle w:val="21"/>
        <w:pBdr>
          <w:left w:val="single" w:sz="30" w:space="0" w:color="2E6FA3"/>
        </w:pBdr>
        <w:shd w:val="clear" w:color="auto" w:fill="EFF4F9"/>
        <w:spacing w:before="510" w:after="240"/>
        <w:rPr>
          <w:sz w:val="21"/>
          <w:szCs w:val="21"/>
          <w:lang w:eastAsia="zh-CN"/>
        </w:rPr>
      </w:pPr>
      <w:r>
        <w:rPr>
          <w:rFonts w:ascii="微软雅黑" w:eastAsia="微软雅黑" w:hAnsi="微软雅黑" w:cs="微软雅黑" w:hint="eastAsia"/>
          <w:color w:val="17324D"/>
          <w:sz w:val="28"/>
          <w:lang w:eastAsia="zh-CN"/>
        </w:rPr>
        <w:t>3：</w:t>
      </w:r>
      <w:r w:rsidR="00F8010B">
        <w:rPr>
          <w:rFonts w:ascii="微软雅黑" w:eastAsia="微软雅黑" w:hAnsi="微软雅黑" w:cs="微软雅黑" w:hint="eastAsia"/>
          <w:color w:val="17324D"/>
          <w:sz w:val="28"/>
          <w:lang w:eastAsia="zh-CN"/>
        </w:rPr>
        <w:t>初步</w:t>
      </w:r>
      <w:r>
        <w:rPr>
          <w:rFonts w:ascii="微软雅黑" w:eastAsia="微软雅黑" w:hAnsi="微软雅黑" w:cs="微软雅黑" w:hint="eastAsia"/>
          <w:color w:val="17324D"/>
          <w:sz w:val="28"/>
          <w:lang w:eastAsia="zh-CN"/>
        </w:rPr>
        <w:t xml:space="preserve">日程安排（6 天 </w:t>
      </w:r>
      <w:r w:rsidR="00137BE8">
        <w:rPr>
          <w:rFonts w:ascii="微软雅黑" w:eastAsia="微软雅黑" w:hAnsi="微软雅黑" w:cs="微软雅黑" w:hint="eastAsia"/>
          <w:color w:val="17324D"/>
          <w:sz w:val="28"/>
          <w:lang w:eastAsia="zh-CN"/>
        </w:rPr>
        <w:t>5</w:t>
      </w:r>
      <w:r>
        <w:rPr>
          <w:rFonts w:ascii="微软雅黑" w:eastAsia="微软雅黑" w:hAnsi="微软雅黑" w:cs="微软雅黑" w:hint="eastAsia"/>
          <w:color w:val="17324D"/>
          <w:sz w:val="28"/>
          <w:lang w:eastAsia="zh-CN"/>
        </w:rPr>
        <w:t>晚）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 w:rsidRPr="009B04A7">
        <w:rPr>
          <w:rFonts w:ascii="微软雅黑" w:eastAsia="微软雅黑" w:hAnsi="微软雅黑" w:cs="微软雅黑" w:hint="eastAsia"/>
          <w:sz w:val="21"/>
          <w:szCs w:val="21"/>
          <w:lang w:eastAsia="zh-CN"/>
        </w:rPr>
        <w:t>周</w:t>
      </w:r>
      <w:r w:rsidR="003C4B29">
        <w:rPr>
          <w:rFonts w:ascii="微软雅黑" w:eastAsia="微软雅黑" w:hAnsi="微软雅黑" w:cs="微软雅黑" w:hint="eastAsia"/>
          <w:sz w:val="21"/>
          <w:szCs w:val="21"/>
          <w:lang w:eastAsia="zh-CN"/>
        </w:rPr>
        <w:t>日</w:t>
      </w:r>
      <w:r w:rsidRPr="009B04A7">
        <w:rPr>
          <w:rFonts w:ascii="微软雅黑" w:eastAsia="微软雅黑" w:hAnsi="微软雅黑" w:cs="微软雅黑" w:hint="eastAsia"/>
          <w:sz w:val="21"/>
          <w:szCs w:val="21"/>
          <w:lang w:eastAsia="zh-CN"/>
        </w:rPr>
        <w:t>为抵沪日（不计入正课，当晚入住）；</w:t>
      </w:r>
      <w:r w:rsidRPr="009B04A7">
        <w:rPr>
          <w:sz w:val="21"/>
          <w:szCs w:val="21"/>
          <w:lang w:eastAsia="zh-CN"/>
        </w:rPr>
        <w:t>Day</w:t>
      </w:r>
      <w:r w:rsidR="003C4B29">
        <w:rPr>
          <w:rFonts w:ascii="宋体" w:eastAsia="宋体" w:hAnsi="宋体" w:hint="eastAsia"/>
          <w:sz w:val="21"/>
          <w:szCs w:val="21"/>
          <w:lang w:eastAsia="zh-CN"/>
        </w:rPr>
        <w:t>2</w:t>
      </w:r>
      <w:r w:rsidRPr="009B04A7">
        <w:rPr>
          <w:sz w:val="21"/>
          <w:szCs w:val="21"/>
          <w:lang w:eastAsia="zh-CN"/>
        </w:rPr>
        <w:t xml:space="preserve">–Day6 </w:t>
      </w:r>
      <w:r w:rsidRPr="009B04A7">
        <w:rPr>
          <w:rFonts w:ascii="微软雅黑" w:eastAsia="微软雅黑" w:hAnsi="微软雅黑" w:cs="微软雅黑" w:hint="eastAsia"/>
          <w:sz w:val="21"/>
          <w:szCs w:val="21"/>
          <w:lang w:eastAsia="zh-CN"/>
        </w:rPr>
        <w:t>为正式行程；</w:t>
      </w:r>
      <w:r w:rsidRPr="009B04A7">
        <w:rPr>
          <w:sz w:val="21"/>
          <w:szCs w:val="21"/>
          <w:lang w:eastAsia="zh-CN"/>
        </w:rPr>
        <w:t>Day</w:t>
      </w:r>
      <w:r w:rsidR="003C4B29">
        <w:rPr>
          <w:rFonts w:ascii="宋体" w:eastAsia="宋体" w:hAnsi="宋体" w:hint="eastAsia"/>
          <w:sz w:val="21"/>
          <w:szCs w:val="21"/>
          <w:lang w:eastAsia="zh-CN"/>
        </w:rPr>
        <w:t>6</w:t>
      </w:r>
      <w:r w:rsidRPr="009B04A7">
        <w:rPr>
          <w:sz w:val="21"/>
          <w:szCs w:val="21"/>
          <w:lang w:eastAsia="zh-CN"/>
        </w:rPr>
        <w:t xml:space="preserve"> </w:t>
      </w:r>
      <w:r w:rsidRPr="009B04A7">
        <w:rPr>
          <w:rFonts w:ascii="微软雅黑" w:eastAsia="微软雅黑" w:hAnsi="微软雅黑" w:cs="微软雅黑" w:hint="eastAsia"/>
          <w:sz w:val="21"/>
          <w:szCs w:val="21"/>
          <w:lang w:eastAsia="zh-CN"/>
        </w:rPr>
        <w:t>结营</w:t>
      </w:r>
      <w:r w:rsidRPr="009B04A7">
        <w:rPr>
          <w:sz w:val="21"/>
          <w:szCs w:val="21"/>
          <w:lang w:eastAsia="zh-CN"/>
        </w:rPr>
        <w:t xml:space="preserve"> + </w:t>
      </w:r>
      <w:r w:rsidRPr="009B04A7">
        <w:rPr>
          <w:rFonts w:ascii="微软雅黑" w:eastAsia="微软雅黑" w:hAnsi="微软雅黑" w:cs="微软雅黑" w:hint="eastAsia"/>
          <w:sz w:val="21"/>
          <w:szCs w:val="21"/>
          <w:lang w:eastAsia="zh-CN"/>
        </w:rPr>
        <w:t>迪士尼后当晚送机返新（共</w:t>
      </w:r>
      <w:r w:rsidRPr="009B04A7">
        <w:rPr>
          <w:sz w:val="21"/>
          <w:szCs w:val="21"/>
          <w:lang w:eastAsia="zh-CN"/>
        </w:rPr>
        <w:t xml:space="preserve"> </w:t>
      </w:r>
      <w:r w:rsidR="003C4B29">
        <w:rPr>
          <w:rFonts w:ascii="宋体" w:eastAsia="宋体" w:hAnsi="宋体" w:hint="eastAsia"/>
          <w:sz w:val="21"/>
          <w:szCs w:val="21"/>
          <w:lang w:eastAsia="zh-CN"/>
        </w:rPr>
        <w:t>5</w:t>
      </w:r>
      <w:r w:rsidRPr="009B04A7">
        <w:rPr>
          <w:rFonts w:ascii="微软雅黑" w:eastAsia="微软雅黑" w:hAnsi="微软雅黑" w:cs="微软雅黑" w:hint="eastAsia"/>
          <w:sz w:val="21"/>
          <w:szCs w:val="21"/>
          <w:lang w:eastAsia="zh-CN"/>
        </w:rPr>
        <w:t>晚住宿：周</w:t>
      </w:r>
      <w:r w:rsidR="003C4B29">
        <w:rPr>
          <w:rFonts w:ascii="微软雅黑" w:eastAsia="微软雅黑" w:hAnsi="微软雅黑" w:cs="微软雅黑" w:hint="eastAsia"/>
          <w:sz w:val="21"/>
          <w:szCs w:val="21"/>
          <w:lang w:eastAsia="zh-CN"/>
        </w:rPr>
        <w:t>日</w:t>
      </w:r>
      <w:r w:rsidRPr="009B04A7">
        <w:rPr>
          <w:sz w:val="21"/>
          <w:szCs w:val="21"/>
          <w:lang w:eastAsia="zh-CN"/>
        </w:rPr>
        <w:t xml:space="preserve"> ~ </w:t>
      </w:r>
      <w:r w:rsidRPr="009B04A7">
        <w:rPr>
          <w:rFonts w:ascii="微软雅黑" w:eastAsia="微软雅黑" w:hAnsi="微软雅黑" w:cs="微软雅黑" w:hint="eastAsia"/>
          <w:sz w:val="21"/>
          <w:szCs w:val="21"/>
          <w:lang w:eastAsia="zh-CN"/>
        </w:rPr>
        <w:t>周</w:t>
      </w:r>
      <w:r w:rsidR="003C4B29">
        <w:rPr>
          <w:rFonts w:ascii="微软雅黑" w:eastAsia="微软雅黑" w:hAnsi="微软雅黑" w:cs="微软雅黑" w:hint="eastAsia"/>
          <w:sz w:val="21"/>
          <w:szCs w:val="21"/>
          <w:lang w:eastAsia="zh-CN"/>
        </w:rPr>
        <w:t>五</w:t>
      </w:r>
      <w:r w:rsidRPr="009B04A7">
        <w:rPr>
          <w:rFonts w:ascii="微软雅黑" w:eastAsia="微软雅黑" w:hAnsi="微软雅黑" w:cs="微软雅黑" w:hint="eastAsia"/>
          <w:sz w:val="21"/>
          <w:szCs w:val="21"/>
          <w:lang w:eastAsia="zh-CN"/>
        </w:rPr>
        <w:t>）。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04"/>
        <w:gridCol w:w="991"/>
        <w:gridCol w:w="1377"/>
        <w:gridCol w:w="2718"/>
        <w:gridCol w:w="2006"/>
      </w:tblGrid>
      <w:tr w:rsidR="005C4CBD" w14:paraId="664AA9D9" w14:textId="77777777" w:rsidTr="00CE62DC">
        <w:tc>
          <w:tcPr>
            <w:tcW w:w="726" w:type="pct"/>
            <w:tcBorders>
              <w:top w:val="single" w:sz="6" w:space="0" w:color="24466E"/>
              <w:left w:val="single" w:sz="6" w:space="0" w:color="24466E"/>
              <w:bottom w:val="single" w:sz="6" w:space="0" w:color="24466E"/>
              <w:right w:val="single" w:sz="6" w:space="0" w:color="24466E"/>
            </w:tcBorders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BDEBC3" w14:textId="77777777" w:rsidR="005C4CBD" w:rsidRDefault="00000000">
            <w:pPr>
              <w:spacing w:before="60" w:after="60" w:line="240" w:lineRule="auto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天数</w:t>
            </w:r>
            <w:proofErr w:type="spellEnd"/>
          </w:p>
        </w:tc>
        <w:tc>
          <w:tcPr>
            <w:tcW w:w="597" w:type="pct"/>
            <w:tcBorders>
              <w:top w:val="single" w:sz="6" w:space="0" w:color="24466E"/>
              <w:left w:val="single" w:sz="6" w:space="0" w:color="24466E"/>
              <w:bottom w:val="single" w:sz="6" w:space="0" w:color="24466E"/>
              <w:right w:val="single" w:sz="6" w:space="0" w:color="24466E"/>
            </w:tcBorders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0A707A" w14:textId="77777777" w:rsidR="005C4CBD" w:rsidRDefault="00000000">
            <w:pPr>
              <w:spacing w:before="60" w:after="60" w:line="240" w:lineRule="auto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主题</w:t>
            </w:r>
            <w:proofErr w:type="spellEnd"/>
          </w:p>
        </w:tc>
        <w:tc>
          <w:tcPr>
            <w:tcW w:w="830" w:type="pct"/>
            <w:tcBorders>
              <w:top w:val="single" w:sz="6" w:space="0" w:color="24466E"/>
              <w:left w:val="single" w:sz="6" w:space="0" w:color="24466E"/>
              <w:bottom w:val="single" w:sz="6" w:space="0" w:color="24466E"/>
              <w:right w:val="single" w:sz="6" w:space="0" w:color="24466E"/>
            </w:tcBorders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89F3F4" w14:textId="77777777" w:rsidR="005C4CBD" w:rsidRDefault="00000000">
            <w:pPr>
              <w:spacing w:before="60" w:after="60" w:line="240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b/>
                <w:color w:val="FFFFFF"/>
              </w:rPr>
              <w:t>城市</w:t>
            </w:r>
            <w:proofErr w:type="spellEnd"/>
            <w:r>
              <w:rPr>
                <w:b/>
                <w:color w:val="FFFFFF"/>
              </w:rPr>
              <w:t xml:space="preserve">  ·</w:t>
            </w:r>
            <w:proofErr w:type="gramEnd"/>
            <w:r>
              <w:rPr>
                <w:b/>
                <w:color w:val="FFFFFF"/>
              </w:rPr>
              <w:t xml:space="preserve">  </w:t>
            </w:r>
            <w:proofErr w:type="spellStart"/>
            <w:r>
              <w:rPr>
                <w:b/>
                <w:color w:val="FFFFFF"/>
              </w:rPr>
              <w:t>区域</w:t>
            </w:r>
            <w:proofErr w:type="spellEnd"/>
          </w:p>
        </w:tc>
        <w:tc>
          <w:tcPr>
            <w:tcW w:w="1638" w:type="pct"/>
            <w:tcBorders>
              <w:top w:val="single" w:sz="6" w:space="0" w:color="24466E"/>
              <w:left w:val="single" w:sz="6" w:space="0" w:color="24466E"/>
              <w:bottom w:val="single" w:sz="6" w:space="0" w:color="24466E"/>
              <w:right w:val="single" w:sz="6" w:space="0" w:color="24466E"/>
            </w:tcBorders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60A63E" w14:textId="77777777" w:rsidR="005C4CBD" w:rsidRDefault="00000000">
            <w:pPr>
              <w:spacing w:before="60" w:after="60" w:line="240" w:lineRule="auto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行程安排</w:t>
            </w:r>
            <w:proofErr w:type="spellEnd"/>
          </w:p>
        </w:tc>
        <w:tc>
          <w:tcPr>
            <w:tcW w:w="1209" w:type="pct"/>
            <w:tcBorders>
              <w:top w:val="single" w:sz="6" w:space="0" w:color="24466E"/>
              <w:left w:val="single" w:sz="6" w:space="0" w:color="24466E"/>
              <w:bottom w:val="single" w:sz="6" w:space="0" w:color="24466E"/>
              <w:right w:val="single" w:sz="6" w:space="0" w:color="24466E"/>
            </w:tcBorders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D660C2" w14:textId="77777777" w:rsidR="005C4CBD" w:rsidRDefault="00000000">
            <w:pPr>
              <w:spacing w:before="60" w:after="60" w:line="240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b/>
                <w:color w:val="FFFFFF"/>
              </w:rPr>
              <w:t>交通</w:t>
            </w:r>
            <w:proofErr w:type="spellEnd"/>
            <w:r>
              <w:rPr>
                <w:b/>
                <w:color w:val="FFFFFF"/>
              </w:rPr>
              <w:t xml:space="preserve">  ·</w:t>
            </w:r>
            <w:proofErr w:type="gramEnd"/>
            <w:r>
              <w:rPr>
                <w:b/>
                <w:color w:val="FFFFFF"/>
              </w:rPr>
              <w:t xml:space="preserve">  </w:t>
            </w:r>
            <w:proofErr w:type="spellStart"/>
            <w:r>
              <w:rPr>
                <w:b/>
                <w:color w:val="FFFFFF"/>
              </w:rPr>
              <w:t>住宿备注</w:t>
            </w:r>
            <w:proofErr w:type="spellEnd"/>
          </w:p>
        </w:tc>
      </w:tr>
      <w:tr w:rsidR="00812EB4" w14:paraId="302F7FBF" w14:textId="77777777" w:rsidTr="00CE62DC">
        <w:tc>
          <w:tcPr>
            <w:tcW w:w="726" w:type="pct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75366D" w14:textId="34BA3B3B" w:rsidR="00812EB4" w:rsidRDefault="00812EB4" w:rsidP="00812EB4">
            <w:pPr>
              <w:spacing w:before="60" w:after="60" w:line="240" w:lineRule="auto"/>
              <w:rPr>
                <w:rFonts w:hint="eastAsia"/>
              </w:rPr>
            </w:pPr>
            <w:r>
              <w:rPr>
                <w:b/>
              </w:rPr>
              <w:t>Day1</w:t>
            </w:r>
            <w:r>
              <w:t xml:space="preserve"> </w:t>
            </w:r>
            <w:r>
              <w:br/>
              <w:t xml:space="preserve"> （</w:t>
            </w:r>
            <w:r w:rsidR="00137BE8">
              <w:rPr>
                <w:rFonts w:hint="eastAsia"/>
                <w:lang w:eastAsia="zh-CN"/>
              </w:rPr>
              <w:t>10.18</w:t>
            </w:r>
            <w:r>
              <w:t>周日）</w:t>
            </w:r>
          </w:p>
        </w:tc>
        <w:tc>
          <w:tcPr>
            <w:tcW w:w="597" w:type="pct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B5B05D" w14:textId="0260E35E" w:rsidR="00812EB4" w:rsidRDefault="00812EB4" w:rsidP="00812EB4">
            <w:pPr>
              <w:spacing w:before="60" w:after="60" w:line="240" w:lineRule="auto"/>
              <w:rPr>
                <w:rFonts w:hint="eastAsia"/>
                <w:lang w:eastAsia="zh-CN"/>
              </w:rPr>
            </w:pPr>
            <w:proofErr w:type="spellStart"/>
            <w:r>
              <w:t>抵达上海</w:t>
            </w:r>
            <w:proofErr w:type="spellEnd"/>
          </w:p>
        </w:tc>
        <w:tc>
          <w:tcPr>
            <w:tcW w:w="830" w:type="pct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3BC58A" w14:textId="59FF4245" w:rsidR="00812EB4" w:rsidRDefault="00812EB4" w:rsidP="00812EB4">
            <w:pPr>
              <w:spacing w:before="60" w:after="60" w:line="240" w:lineRule="auto"/>
              <w:rPr>
                <w:rFonts w:hint="eastAsia"/>
              </w:rPr>
            </w:pPr>
            <w:proofErr w:type="spellStart"/>
            <w:r>
              <w:t>上海·</w:t>
            </w:r>
            <w:proofErr w:type="gramStart"/>
            <w:r>
              <w:t>机场</w:t>
            </w:r>
            <w:proofErr w:type="spellEnd"/>
            <w:r>
              <w:t xml:space="preserve">  →</w:t>
            </w:r>
            <w:proofErr w:type="gramEnd"/>
            <w:r>
              <w:t xml:space="preserve">  </w:t>
            </w:r>
            <w:proofErr w:type="spellStart"/>
            <w:r>
              <w:t>市区</w:t>
            </w:r>
            <w:proofErr w:type="spellEnd"/>
          </w:p>
        </w:tc>
        <w:tc>
          <w:tcPr>
            <w:tcW w:w="1638" w:type="pct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160C63" w14:textId="309E48F5" w:rsidR="00812EB4" w:rsidRDefault="00812EB4" w:rsidP="00812EB4">
            <w:pPr>
              <w:spacing w:before="60" w:after="6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下午/ 傍晚航班抵沪，专车接机入住酒店；欢迎晚餐与行前说明，早休息调整状态</w:t>
            </w:r>
          </w:p>
        </w:tc>
        <w:tc>
          <w:tcPr>
            <w:tcW w:w="1209" w:type="pct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E5EFDC" w14:textId="43619B19" w:rsidR="00812EB4" w:rsidRDefault="00812EB4" w:rsidP="00812EB4">
            <w:pPr>
              <w:spacing w:before="60" w:after="6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入住市中心酒店（陕西南路一带）</w:t>
            </w:r>
          </w:p>
        </w:tc>
      </w:tr>
      <w:tr w:rsidR="00812EB4" w14:paraId="119CC2FD" w14:textId="77777777" w:rsidTr="00CE62DC">
        <w:tc>
          <w:tcPr>
            <w:tcW w:w="726" w:type="pct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449E66" w14:textId="47B30EEA" w:rsidR="00812EB4" w:rsidRDefault="00812EB4" w:rsidP="00812EB4">
            <w:pPr>
              <w:spacing w:before="60" w:after="60" w:line="240" w:lineRule="auto"/>
              <w:rPr>
                <w:rFonts w:hint="eastAsia"/>
              </w:rPr>
            </w:pPr>
            <w:r>
              <w:rPr>
                <w:b/>
              </w:rPr>
              <w:t>Day2</w:t>
            </w:r>
            <w:r>
              <w:t xml:space="preserve"> </w:t>
            </w:r>
            <w:r>
              <w:br/>
              <w:t xml:space="preserve"> （</w:t>
            </w:r>
            <w:r w:rsidR="00137BE8">
              <w:rPr>
                <w:rFonts w:hint="eastAsia"/>
                <w:lang w:eastAsia="zh-CN"/>
              </w:rPr>
              <w:t>10.19</w:t>
            </w:r>
            <w:r>
              <w:t>周一）</w:t>
            </w:r>
          </w:p>
        </w:tc>
        <w:tc>
          <w:tcPr>
            <w:tcW w:w="597" w:type="pct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7D8AFE" w14:textId="262158CD" w:rsidR="00812EB4" w:rsidRDefault="00812EB4" w:rsidP="00812EB4">
            <w:pPr>
              <w:spacing w:before="60" w:after="60" w:line="240" w:lineRule="auto"/>
              <w:rPr>
                <w:rFonts w:hint="eastAsia"/>
              </w:rPr>
            </w:pPr>
            <w:proofErr w:type="spellStart"/>
            <w:r>
              <w:t>游戏</w:t>
            </w:r>
            <w:proofErr w:type="spellEnd"/>
            <w:r w:rsidR="00137BE8">
              <w:rPr>
                <w:rFonts w:hint="eastAsia"/>
                <w:lang w:eastAsia="zh-CN"/>
              </w:rPr>
              <w:t>新手村</w:t>
            </w:r>
            <w:proofErr w:type="spellStart"/>
            <w:r>
              <w:t>与善意</w:t>
            </w:r>
            <w:proofErr w:type="spellEnd"/>
            <w:r w:rsidR="00137BE8">
              <w:rPr>
                <w:rFonts w:hint="eastAsia"/>
                <w:lang w:eastAsia="zh-CN"/>
              </w:rPr>
              <w:t>实践</w:t>
            </w:r>
          </w:p>
        </w:tc>
        <w:tc>
          <w:tcPr>
            <w:tcW w:w="830" w:type="pct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CA32C6" w14:textId="77777777" w:rsidR="00812EB4" w:rsidRDefault="00812EB4" w:rsidP="00812EB4">
            <w:pPr>
              <w:spacing w:before="60" w:after="60" w:line="240" w:lineRule="auto"/>
              <w:rPr>
                <w:rFonts w:hint="eastAsia"/>
                <w:lang w:eastAsia="zh-CN"/>
              </w:rPr>
            </w:pPr>
            <w:proofErr w:type="spellStart"/>
            <w:r>
              <w:t>上海·普陀</w:t>
            </w:r>
            <w:proofErr w:type="spellEnd"/>
          </w:p>
          <w:p w14:paraId="134A073F" w14:textId="60B15D7E" w:rsidR="00812EB4" w:rsidRDefault="00812EB4" w:rsidP="00812EB4">
            <w:pPr>
              <w:spacing w:before="60" w:after="60" w:line="240" w:lineRule="auto"/>
              <w:rPr>
                <w:rFonts w:hint="eastAsia"/>
              </w:rPr>
            </w:pPr>
            <w:r>
              <w:t xml:space="preserve">→ </w:t>
            </w:r>
            <w:proofErr w:type="spellStart"/>
            <w:r>
              <w:t>静安</w:t>
            </w:r>
            <w:proofErr w:type="spellEnd"/>
          </w:p>
        </w:tc>
        <w:tc>
          <w:tcPr>
            <w:tcW w:w="1638" w:type="pct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6F5C53" w14:textId="25A829C7" w:rsidR="00812EB4" w:rsidRDefault="00812EB4" w:rsidP="00812EB4">
            <w:pPr>
              <w:spacing w:before="60" w:after="6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上午：波克城市·SDG </w:t>
            </w:r>
            <w:proofErr w:type="gramStart"/>
            <w:r>
              <w:rPr>
                <w:lang w:eastAsia="zh-CN"/>
              </w:rPr>
              <w:t>Hero  工作坊</w:t>
            </w:r>
            <w:proofErr w:type="gramEnd"/>
            <w:r w:rsidR="003C4B29">
              <w:rPr>
                <w:rFonts w:hint="eastAsia"/>
                <w:lang w:eastAsia="zh-CN"/>
              </w:rPr>
              <w:t>，Empact导师团开营仪式；</w:t>
            </w:r>
          </w:p>
          <w:p w14:paraId="1A04AE9E" w14:textId="0B14A0F4" w:rsidR="00812EB4" w:rsidRDefault="00812EB4" w:rsidP="00812EB4">
            <w:pPr>
              <w:spacing w:before="60" w:after="6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下午：善陶超市公益实践；晚间：小组课题讨论与原型草图</w:t>
            </w:r>
          </w:p>
        </w:tc>
        <w:tc>
          <w:tcPr>
            <w:tcW w:w="1209" w:type="pct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AB95C0" w14:textId="77777777" w:rsidR="00812EB4" w:rsidRDefault="00812EB4" w:rsidP="00812EB4">
            <w:pPr>
              <w:spacing w:before="60" w:after="6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市内短途接驳；续住市中心酒店</w:t>
            </w:r>
          </w:p>
        </w:tc>
      </w:tr>
      <w:tr w:rsidR="00812EB4" w14:paraId="05A78C17" w14:textId="77777777" w:rsidTr="00CE62DC">
        <w:tc>
          <w:tcPr>
            <w:tcW w:w="726" w:type="pct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F12E64" w14:textId="480CE2EB" w:rsidR="00812EB4" w:rsidRDefault="00812EB4" w:rsidP="00812EB4">
            <w:pPr>
              <w:spacing w:before="60" w:after="60" w:line="240" w:lineRule="auto"/>
              <w:rPr>
                <w:rFonts w:hint="eastAsia"/>
              </w:rPr>
            </w:pPr>
            <w:r>
              <w:rPr>
                <w:b/>
              </w:rPr>
              <w:t>Day3</w:t>
            </w:r>
            <w:r>
              <w:t xml:space="preserve"> </w:t>
            </w:r>
            <w:r>
              <w:br/>
              <w:t xml:space="preserve"> （</w:t>
            </w:r>
            <w:r w:rsidR="00137BE8">
              <w:rPr>
                <w:rFonts w:hint="eastAsia"/>
                <w:lang w:eastAsia="zh-CN"/>
              </w:rPr>
              <w:t>10.20</w:t>
            </w:r>
            <w:r>
              <w:t>周二）</w:t>
            </w:r>
          </w:p>
        </w:tc>
        <w:tc>
          <w:tcPr>
            <w:tcW w:w="597" w:type="pct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8D7AEF" w14:textId="358F33FA" w:rsidR="00812EB4" w:rsidRDefault="00812EB4" w:rsidP="00812EB4">
            <w:pPr>
              <w:spacing w:before="60" w:after="60" w:line="240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解锁  AI</w:t>
            </w:r>
            <w:proofErr w:type="gramEnd"/>
            <w:r>
              <w:rPr>
                <w:lang w:eastAsia="zh-CN"/>
              </w:rPr>
              <w:t>神队友·跨城出发</w:t>
            </w:r>
          </w:p>
        </w:tc>
        <w:tc>
          <w:tcPr>
            <w:tcW w:w="830" w:type="pct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B1FD09" w14:textId="54EAE7CB" w:rsidR="00812EB4" w:rsidRDefault="00812EB4" w:rsidP="00812EB4">
            <w:pPr>
              <w:spacing w:before="60" w:after="60" w:line="240" w:lineRule="auto"/>
              <w:rPr>
                <w:rFonts w:hint="eastAsia"/>
              </w:rPr>
            </w:pPr>
            <w:proofErr w:type="spellStart"/>
            <w:r>
              <w:t>上海·</w:t>
            </w:r>
            <w:proofErr w:type="gramStart"/>
            <w:r>
              <w:t>徐汇</w:t>
            </w:r>
            <w:proofErr w:type="spellEnd"/>
            <w:r>
              <w:t xml:space="preserve">  →</w:t>
            </w:r>
            <w:proofErr w:type="gramEnd"/>
            <w:r>
              <w:t xml:space="preserve">  </w:t>
            </w:r>
            <w:proofErr w:type="spellStart"/>
            <w:r>
              <w:t>杭州</w:t>
            </w:r>
            <w:proofErr w:type="spellEnd"/>
          </w:p>
        </w:tc>
        <w:tc>
          <w:tcPr>
            <w:tcW w:w="1638" w:type="pct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F59ED0" w14:textId="77777777" w:rsidR="00812EB4" w:rsidRDefault="00812EB4" w:rsidP="00812EB4">
            <w:pPr>
              <w:spacing w:before="60" w:after="6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上午：商汤科技参访</w:t>
            </w:r>
            <w:proofErr w:type="gramStart"/>
            <w:r>
              <w:rPr>
                <w:lang w:eastAsia="zh-CN"/>
              </w:rPr>
              <w:t xml:space="preserve">（ </w:t>
            </w:r>
            <w:proofErr w:type="gramEnd"/>
            <w:r>
              <w:rPr>
                <w:lang w:eastAsia="zh-CN"/>
              </w:rPr>
              <w:t>AI  应用现场体验）；</w:t>
            </w:r>
          </w:p>
          <w:p w14:paraId="288B142A" w14:textId="77777777" w:rsidR="00812EB4" w:rsidRDefault="00812EB4" w:rsidP="00812EB4">
            <w:pPr>
              <w:spacing w:before="60" w:after="6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下午：</w:t>
            </w:r>
            <w:proofErr w:type="gramStart"/>
            <w:r>
              <w:rPr>
                <w:lang w:eastAsia="zh-CN"/>
              </w:rPr>
              <w:t>鲸鱼  AI</w:t>
            </w:r>
            <w:proofErr w:type="gramEnd"/>
            <w:r>
              <w:rPr>
                <w:lang w:eastAsia="zh-CN"/>
              </w:rPr>
              <w:t xml:space="preserve">  机器人体验</w:t>
            </w:r>
          </w:p>
          <w:p w14:paraId="6D4536C8" w14:textId="7A916832" w:rsidR="00812EB4" w:rsidRDefault="00812EB4" w:rsidP="00812EB4">
            <w:pPr>
              <w:spacing w:before="60" w:after="6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傍晚：高铁赴杭</w:t>
            </w:r>
          </w:p>
        </w:tc>
        <w:tc>
          <w:tcPr>
            <w:tcW w:w="1209" w:type="pct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5381CF" w14:textId="77777777" w:rsidR="00812EB4" w:rsidRDefault="00812EB4" w:rsidP="00812EB4">
            <w:pPr>
              <w:spacing w:before="60" w:after="60" w:line="240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虹桥  →</w:t>
            </w:r>
            <w:proofErr w:type="gramEnd"/>
            <w:r>
              <w:rPr>
                <w:lang w:eastAsia="zh-CN"/>
              </w:rPr>
              <w:t xml:space="preserve">  </w:t>
            </w:r>
            <w:proofErr w:type="gramStart"/>
            <w:r>
              <w:rPr>
                <w:lang w:eastAsia="zh-CN"/>
              </w:rPr>
              <w:t>杭州东约  1</w:t>
            </w:r>
            <w:proofErr w:type="gramEnd"/>
            <w:r>
              <w:rPr>
                <w:lang w:eastAsia="zh-CN"/>
              </w:rPr>
              <w:t xml:space="preserve"> h ；入住阿里旗下菲住布渴酒店（未来酒店体验）</w:t>
            </w:r>
          </w:p>
        </w:tc>
      </w:tr>
      <w:tr w:rsidR="00812EB4" w14:paraId="774E225E" w14:textId="77777777" w:rsidTr="00CE62DC">
        <w:tc>
          <w:tcPr>
            <w:tcW w:w="726" w:type="pct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B5F014" w14:textId="6D7CDED5" w:rsidR="00812EB4" w:rsidRDefault="00812EB4" w:rsidP="00812EB4">
            <w:pPr>
              <w:spacing w:before="60" w:after="60" w:line="240" w:lineRule="auto"/>
              <w:rPr>
                <w:rFonts w:hint="eastAsia"/>
              </w:rPr>
            </w:pPr>
            <w:r>
              <w:rPr>
                <w:b/>
              </w:rPr>
              <w:t>Day4</w:t>
            </w:r>
            <w:r>
              <w:t xml:space="preserve"> </w:t>
            </w:r>
            <w:r>
              <w:br/>
              <w:t xml:space="preserve"> （</w:t>
            </w:r>
            <w:r w:rsidR="00137BE8">
              <w:rPr>
                <w:rFonts w:hint="eastAsia"/>
                <w:lang w:eastAsia="zh-CN"/>
              </w:rPr>
              <w:t>10.21</w:t>
            </w:r>
            <w:r>
              <w:t>周三）</w:t>
            </w:r>
          </w:p>
        </w:tc>
        <w:tc>
          <w:tcPr>
            <w:tcW w:w="597" w:type="pct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C7D8B3" w14:textId="5E36D628" w:rsidR="00812EB4" w:rsidRDefault="00812EB4" w:rsidP="00812EB4">
            <w:pPr>
              <w:spacing w:before="60" w:after="60" w:line="240" w:lineRule="auto"/>
              <w:rPr>
                <w:rFonts w:hint="eastAsia"/>
              </w:rPr>
            </w:pPr>
            <w:proofErr w:type="spellStart"/>
            <w:r>
              <w:t>跨城副本·杭州一日</w:t>
            </w:r>
            <w:proofErr w:type="spellEnd"/>
          </w:p>
        </w:tc>
        <w:tc>
          <w:tcPr>
            <w:tcW w:w="830" w:type="pct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D13607" w14:textId="5681AF11" w:rsidR="00812EB4" w:rsidRDefault="00812EB4" w:rsidP="00812EB4">
            <w:pPr>
              <w:spacing w:before="60" w:after="60" w:line="240" w:lineRule="auto"/>
              <w:rPr>
                <w:rFonts w:hint="eastAsia"/>
              </w:rPr>
            </w:pPr>
            <w:proofErr w:type="spellStart"/>
            <w:r>
              <w:t>杭州·</w:t>
            </w:r>
            <w:proofErr w:type="gramStart"/>
            <w:r>
              <w:t>余杭</w:t>
            </w:r>
            <w:proofErr w:type="spellEnd"/>
            <w:r>
              <w:t xml:space="preserve">  →</w:t>
            </w:r>
            <w:proofErr w:type="gramEnd"/>
            <w:r>
              <w:t xml:space="preserve">  </w:t>
            </w:r>
            <w:proofErr w:type="spellStart"/>
            <w:r>
              <w:t>上海</w:t>
            </w:r>
            <w:proofErr w:type="spellEnd"/>
          </w:p>
        </w:tc>
        <w:tc>
          <w:tcPr>
            <w:tcW w:w="1638" w:type="pct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F18FF7" w14:textId="77777777" w:rsidR="00812EB4" w:rsidRDefault="00812EB4" w:rsidP="00812EB4">
            <w:pPr>
              <w:spacing w:before="60" w:after="6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上午：阿里巴巴西溪园区参访；下午：</w:t>
            </w:r>
            <w:proofErr w:type="gramStart"/>
            <w:r>
              <w:rPr>
                <w:lang w:eastAsia="zh-CN"/>
              </w:rPr>
              <w:t>趣配音交流  /</w:t>
            </w:r>
            <w:proofErr w:type="gramEnd"/>
            <w:r>
              <w:rPr>
                <w:lang w:eastAsia="zh-CN"/>
              </w:rPr>
              <w:t xml:space="preserve">  西湖群山轻徒步；</w:t>
            </w:r>
          </w:p>
          <w:p w14:paraId="1F126CB5" w14:textId="3757374F" w:rsidR="00812EB4" w:rsidRDefault="00812EB4" w:rsidP="00812EB4">
            <w:pPr>
              <w:spacing w:before="60" w:after="6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傍晚：高铁返沪</w:t>
            </w:r>
          </w:p>
        </w:tc>
        <w:tc>
          <w:tcPr>
            <w:tcW w:w="1209" w:type="pct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E11E25" w14:textId="5FBA3169" w:rsidR="00812EB4" w:rsidRDefault="00812EB4" w:rsidP="00812EB4">
            <w:pPr>
              <w:spacing w:before="60" w:after="60" w:line="240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杭州东  →</w:t>
            </w:r>
            <w:proofErr w:type="gramEnd"/>
            <w:r>
              <w:rPr>
                <w:lang w:eastAsia="zh-CN"/>
              </w:rPr>
              <w:t xml:space="preserve">  </w:t>
            </w:r>
            <w:proofErr w:type="gramStart"/>
            <w:r>
              <w:rPr>
                <w:lang w:eastAsia="zh-CN"/>
              </w:rPr>
              <w:t>虹桥约  1</w:t>
            </w:r>
            <w:proofErr w:type="gramEnd"/>
            <w:r>
              <w:rPr>
                <w:lang w:eastAsia="zh-CN"/>
              </w:rPr>
              <w:t xml:space="preserve"> h当晚入住上海</w:t>
            </w:r>
            <w:r>
              <w:rPr>
                <w:rFonts w:hint="eastAsia"/>
                <w:lang w:eastAsia="zh-CN"/>
              </w:rPr>
              <w:t>城市</w:t>
            </w:r>
            <w:r>
              <w:rPr>
                <w:lang w:eastAsia="zh-CN"/>
              </w:rPr>
              <w:t>酒店</w:t>
            </w:r>
          </w:p>
        </w:tc>
      </w:tr>
      <w:tr w:rsidR="00812EB4" w14:paraId="69C90DF1" w14:textId="77777777" w:rsidTr="003C4B29">
        <w:trPr>
          <w:trHeight w:val="858"/>
        </w:trPr>
        <w:tc>
          <w:tcPr>
            <w:tcW w:w="726" w:type="pct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896172" w14:textId="06E6E25B" w:rsidR="00812EB4" w:rsidRDefault="00812EB4" w:rsidP="00812EB4">
            <w:pPr>
              <w:spacing w:before="60" w:after="60" w:line="240" w:lineRule="auto"/>
              <w:rPr>
                <w:rFonts w:hint="eastAsia"/>
              </w:rPr>
            </w:pPr>
            <w:r>
              <w:rPr>
                <w:b/>
              </w:rPr>
              <w:lastRenderedPageBreak/>
              <w:t>Day5</w:t>
            </w:r>
            <w:r>
              <w:t xml:space="preserve"> </w:t>
            </w:r>
            <w:r>
              <w:br/>
              <w:t xml:space="preserve"> （</w:t>
            </w:r>
            <w:r w:rsidR="00137BE8">
              <w:rPr>
                <w:rFonts w:hint="eastAsia"/>
                <w:lang w:eastAsia="zh-CN"/>
              </w:rPr>
              <w:t>10.22</w:t>
            </w:r>
            <w:r>
              <w:t>周四）</w:t>
            </w:r>
          </w:p>
        </w:tc>
        <w:tc>
          <w:tcPr>
            <w:tcW w:w="597" w:type="pct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6BF81B" w14:textId="2DF5F993" w:rsidR="00812EB4" w:rsidRDefault="00812EB4" w:rsidP="00812EB4">
            <w:pPr>
              <w:spacing w:before="60" w:after="60" w:line="240" w:lineRule="auto"/>
              <w:rPr>
                <w:rFonts w:hint="eastAsia"/>
              </w:rPr>
            </w:pPr>
            <w:r>
              <w:t xml:space="preserve">AI </w:t>
            </w:r>
            <w:proofErr w:type="spellStart"/>
            <w:r>
              <w:t>创作冲刺日</w:t>
            </w:r>
            <w:proofErr w:type="spellEnd"/>
          </w:p>
        </w:tc>
        <w:tc>
          <w:tcPr>
            <w:tcW w:w="830" w:type="pct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D37455" w14:textId="77777777" w:rsidR="00812EB4" w:rsidRDefault="00812EB4" w:rsidP="00812EB4">
            <w:pPr>
              <w:spacing w:before="60" w:after="60" w:line="240" w:lineRule="auto"/>
              <w:rPr>
                <w:rFonts w:hint="eastAsia"/>
                <w:lang w:eastAsia="zh-CN"/>
              </w:rPr>
            </w:pPr>
            <w:proofErr w:type="spellStart"/>
            <w:r>
              <w:t>上海·闵行</w:t>
            </w:r>
            <w:proofErr w:type="spellEnd"/>
          </w:p>
          <w:p w14:paraId="3919E54C" w14:textId="0670BC57" w:rsidR="00812EB4" w:rsidRDefault="00812EB4" w:rsidP="00812EB4">
            <w:pPr>
              <w:spacing w:before="60" w:after="60" w:line="240" w:lineRule="auto"/>
              <w:rPr>
                <w:rFonts w:hint="eastAsia"/>
                <w:lang w:eastAsia="zh-CN"/>
              </w:rPr>
            </w:pPr>
            <w:proofErr w:type="gramStart"/>
            <w:r>
              <w:t xml:space="preserve">→  </w:t>
            </w:r>
            <w:r>
              <w:rPr>
                <w:rFonts w:hint="eastAsia"/>
                <w:lang w:eastAsia="zh-CN"/>
              </w:rPr>
              <w:t>徐汇</w:t>
            </w:r>
            <w:proofErr w:type="gramEnd"/>
          </w:p>
        </w:tc>
        <w:tc>
          <w:tcPr>
            <w:tcW w:w="1638" w:type="pct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341F42" w14:textId="64655177" w:rsidR="00812EB4" w:rsidRDefault="00812EB4" w:rsidP="00812EB4">
            <w:pPr>
              <w:spacing w:before="60" w:after="6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上午：</w:t>
            </w:r>
            <w:proofErr w:type="gramStart"/>
            <w:r>
              <w:rPr>
                <w:lang w:eastAsia="zh-CN"/>
              </w:rPr>
              <w:t>人工智能研究院  ；</w:t>
            </w:r>
            <w:proofErr w:type="gramEnd"/>
          </w:p>
          <w:p w14:paraId="15C65F1B" w14:textId="2B2FE05E" w:rsidR="00812EB4" w:rsidRDefault="00812EB4" w:rsidP="00812EB4">
            <w:pPr>
              <w:spacing w:before="60" w:after="6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下午：</w:t>
            </w:r>
            <w:r w:rsidR="003C4B29">
              <w:rPr>
                <w:rFonts w:hint="eastAsia"/>
                <w:lang w:eastAsia="zh-CN"/>
              </w:rPr>
              <w:t>上海交通大学</w:t>
            </w:r>
            <w:r>
              <w:rPr>
                <w:rFonts w:hint="eastAsia"/>
                <w:lang w:eastAsia="zh-CN"/>
              </w:rPr>
              <w:t>徐汇</w:t>
            </w:r>
            <w:r>
              <w:rPr>
                <w:lang w:eastAsia="zh-CN"/>
              </w:rPr>
              <w:t>校区·AI 讲师实战课「用AI解决社会问题」+学生整下午动手制作毕业游戏；</w:t>
            </w:r>
          </w:p>
          <w:p w14:paraId="317E6502" w14:textId="5C85D843" w:rsidR="00812EB4" w:rsidRDefault="00812EB4" w:rsidP="00812EB4">
            <w:pPr>
              <w:spacing w:before="60" w:after="6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晚间：打磨作品与结营彩排</w:t>
            </w:r>
          </w:p>
        </w:tc>
        <w:tc>
          <w:tcPr>
            <w:tcW w:w="1209" w:type="pct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F5D3BE" w14:textId="77777777" w:rsidR="00812EB4" w:rsidRDefault="00812EB4" w:rsidP="00812EB4">
            <w:pPr>
              <w:spacing w:before="60" w:after="6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市内短途接驳；续住市中心酒店</w:t>
            </w:r>
          </w:p>
        </w:tc>
      </w:tr>
      <w:tr w:rsidR="00812EB4" w14:paraId="1101283A" w14:textId="77777777" w:rsidTr="00CE62DC">
        <w:tc>
          <w:tcPr>
            <w:tcW w:w="726" w:type="pct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28C24C" w14:textId="7C518E5B" w:rsidR="00812EB4" w:rsidRDefault="00812EB4" w:rsidP="00812EB4">
            <w:pPr>
              <w:spacing w:before="60" w:after="60" w:line="240" w:lineRule="auto"/>
              <w:rPr>
                <w:rFonts w:hint="eastAsia"/>
              </w:rPr>
            </w:pPr>
            <w:r>
              <w:rPr>
                <w:b/>
              </w:rPr>
              <w:t>Day6</w:t>
            </w:r>
            <w:r>
              <w:t xml:space="preserve"> </w:t>
            </w:r>
            <w:r>
              <w:br/>
              <w:t xml:space="preserve"> （</w:t>
            </w:r>
            <w:r w:rsidR="00137BE8">
              <w:rPr>
                <w:rFonts w:hint="eastAsia"/>
                <w:lang w:eastAsia="zh-CN"/>
              </w:rPr>
              <w:t>10.23</w:t>
            </w:r>
            <w:r>
              <w:t>周五）</w:t>
            </w:r>
          </w:p>
        </w:tc>
        <w:tc>
          <w:tcPr>
            <w:tcW w:w="597" w:type="pct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B2BF17" w14:textId="3D5E37B6" w:rsidR="00812EB4" w:rsidRDefault="00812EB4" w:rsidP="00812EB4">
            <w:pPr>
              <w:spacing w:before="60" w:after="60" w:line="240" w:lineRule="auto"/>
              <w:rPr>
                <w:rFonts w:hint="eastAsia"/>
              </w:rPr>
            </w:pPr>
            <w:proofErr w:type="spellStart"/>
            <w:r>
              <w:t>终局之战·毕业通关</w:t>
            </w:r>
            <w:proofErr w:type="spellEnd"/>
          </w:p>
        </w:tc>
        <w:tc>
          <w:tcPr>
            <w:tcW w:w="830" w:type="pct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59BB42" w14:textId="46A4A2ED" w:rsidR="00812EB4" w:rsidRDefault="00812EB4" w:rsidP="00812EB4">
            <w:pPr>
              <w:spacing w:before="60" w:after="6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上海·</w:t>
            </w:r>
            <w:proofErr w:type="gramStart"/>
            <w:r>
              <w:rPr>
                <w:lang w:eastAsia="zh-CN"/>
              </w:rPr>
              <w:t>市区  →</w:t>
            </w:r>
            <w:proofErr w:type="gramEnd"/>
            <w:r>
              <w:rPr>
                <w:lang w:eastAsia="zh-CN"/>
              </w:rPr>
              <w:t xml:space="preserve"> </w:t>
            </w:r>
            <w:proofErr w:type="gramStart"/>
            <w:r>
              <w:rPr>
                <w:lang w:eastAsia="zh-CN"/>
              </w:rPr>
              <w:t>迪士尼  →</w:t>
            </w:r>
            <w:proofErr w:type="gramEnd"/>
            <w:r>
              <w:rPr>
                <w:lang w:eastAsia="zh-CN"/>
              </w:rPr>
              <w:t xml:space="preserve"> 机场</w:t>
            </w:r>
          </w:p>
        </w:tc>
        <w:tc>
          <w:tcPr>
            <w:tcW w:w="1638" w:type="pct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AD04BA" w14:textId="20A8F53D" w:rsidR="00812EB4" w:rsidRDefault="00812EB4" w:rsidP="00812EB4">
            <w:pPr>
              <w:spacing w:before="60" w:after="6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上午：结营仪式·毕业作品发布会（小组路演+证书颁发）；</w:t>
            </w:r>
          </w:p>
          <w:p w14:paraId="259CE1A5" w14:textId="5C44AA12" w:rsidR="00812EB4" w:rsidRDefault="00812EB4" w:rsidP="00812EB4">
            <w:pPr>
              <w:spacing w:before="60" w:after="6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下</w:t>
            </w:r>
            <w:r>
              <w:rPr>
                <w:lang w:eastAsia="zh-CN"/>
              </w:rPr>
              <w:t>午：上海迪士尼之旅；</w:t>
            </w:r>
          </w:p>
          <w:p w14:paraId="2C71AE04" w14:textId="5D9B3068" w:rsidR="00812EB4" w:rsidRDefault="00812EB4" w:rsidP="00812EB4">
            <w:pPr>
              <w:spacing w:before="60" w:after="6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傍晚：集合送浦东机场，晚间航班返新</w:t>
            </w:r>
          </w:p>
        </w:tc>
        <w:tc>
          <w:tcPr>
            <w:tcW w:w="1209" w:type="pct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2D9D88" w14:textId="77777777" w:rsidR="00812EB4" w:rsidRDefault="00812EB4" w:rsidP="00812EB4">
            <w:pPr>
              <w:spacing w:before="60" w:after="60" w:line="240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市区  →</w:t>
            </w:r>
            <w:proofErr w:type="gramEnd"/>
            <w:r>
              <w:rPr>
                <w:lang w:eastAsia="zh-CN"/>
              </w:rPr>
              <w:t xml:space="preserve">  </w:t>
            </w:r>
            <w:proofErr w:type="gramStart"/>
            <w:r>
              <w:rPr>
                <w:lang w:eastAsia="zh-CN"/>
              </w:rPr>
              <w:t>迪士尼约  30</w:t>
            </w:r>
            <w:proofErr w:type="gramEnd"/>
            <w:r>
              <w:rPr>
                <w:lang w:eastAsia="zh-CN"/>
              </w:rPr>
              <w:t xml:space="preserve"> km / 1 h ；</w:t>
            </w:r>
            <w:proofErr w:type="gramStart"/>
            <w:r>
              <w:rPr>
                <w:lang w:eastAsia="zh-CN"/>
              </w:rPr>
              <w:t>迪士尼  →</w:t>
            </w:r>
            <w:proofErr w:type="gramEnd"/>
            <w:r>
              <w:rPr>
                <w:lang w:eastAsia="zh-CN"/>
              </w:rPr>
              <w:t xml:space="preserve">  </w:t>
            </w:r>
            <w:proofErr w:type="gramStart"/>
            <w:r>
              <w:rPr>
                <w:lang w:eastAsia="zh-CN"/>
              </w:rPr>
              <w:t>浦东机场约  20</w:t>
            </w:r>
            <w:proofErr w:type="gramEnd"/>
            <w:r>
              <w:rPr>
                <w:lang w:eastAsia="zh-CN"/>
              </w:rPr>
              <w:t>–30 min</w:t>
            </w:r>
          </w:p>
        </w:tc>
      </w:tr>
    </w:tbl>
    <w:p w14:paraId="56DCE144" w14:textId="198DA303" w:rsidR="005C4CBD" w:rsidRDefault="00000000" w:rsidP="009F688D">
      <w:pPr>
        <w:rPr>
          <w:rFonts w:hint="eastAsia"/>
          <w:lang w:eastAsia="zh-CN"/>
        </w:rPr>
      </w:pPr>
      <w:r>
        <w:rPr>
          <w:rFonts w:cs="微软雅黑" w:hint="eastAsia"/>
          <w:lang w:eastAsia="zh-CN"/>
        </w:rPr>
        <w:t>全程</w:t>
      </w:r>
      <w:r>
        <w:rPr>
          <w:lang w:eastAsia="zh-CN"/>
        </w:rPr>
        <w:t xml:space="preserve"> 15–20 </w:t>
      </w:r>
      <w:r>
        <w:rPr>
          <w:rFonts w:cs="微软雅黑" w:hint="eastAsia"/>
          <w:lang w:eastAsia="zh-CN"/>
        </w:rPr>
        <w:t>人精品小团；中</w:t>
      </w:r>
      <w:r w:rsidR="009F688D">
        <w:rPr>
          <w:rFonts w:cs="微软雅黑" w:hint="eastAsia"/>
          <w:lang w:eastAsia="zh-CN"/>
        </w:rPr>
        <w:t>文为主</w:t>
      </w:r>
      <w:r>
        <w:rPr>
          <w:rFonts w:cs="微软雅黑" w:hint="eastAsia"/>
          <w:lang w:eastAsia="zh-CN"/>
        </w:rPr>
        <w:t>；随行领队、医护与安全预案随团。</w:t>
      </w:r>
    </w:p>
    <w:p w14:paraId="72BAC4D8" w14:textId="00BAB276" w:rsidR="005C4CBD" w:rsidRDefault="009F688D">
      <w:pPr>
        <w:pStyle w:val="21"/>
        <w:pBdr>
          <w:left w:val="single" w:sz="30" w:space="0" w:color="2E6FA3"/>
        </w:pBdr>
        <w:shd w:val="clear" w:color="auto" w:fill="EFF4F9"/>
        <w:spacing w:before="510" w:after="240"/>
        <w:rPr>
          <w:lang w:eastAsia="zh-CN"/>
        </w:rPr>
      </w:pPr>
      <w:r>
        <w:rPr>
          <w:rFonts w:ascii="微软雅黑" w:eastAsia="微软雅黑" w:hAnsi="微软雅黑" w:cs="微软雅黑" w:hint="eastAsia"/>
          <w:color w:val="17324D"/>
          <w:sz w:val="28"/>
          <w:lang w:eastAsia="zh-CN"/>
        </w:rPr>
        <w:t>4：合</w:t>
      </w:r>
      <w:r w:rsidR="00CE62DC">
        <w:rPr>
          <w:rFonts w:ascii="微软雅黑" w:eastAsia="微软雅黑" w:hAnsi="微软雅黑" w:cs="微软雅黑" w:hint="eastAsia"/>
          <w:color w:val="17324D"/>
          <w:sz w:val="28"/>
          <w:lang w:eastAsia="zh-CN"/>
        </w:rPr>
        <w:t>作</w:t>
      </w:r>
      <w:r>
        <w:rPr>
          <w:rFonts w:ascii="微软雅黑" w:eastAsia="微软雅黑" w:hAnsi="微软雅黑" w:cs="微软雅黑" w:hint="eastAsia"/>
          <w:color w:val="17324D"/>
          <w:sz w:val="28"/>
          <w:lang w:eastAsia="zh-CN"/>
        </w:rPr>
        <w:t>确定讨论事项</w:t>
      </w:r>
    </w:p>
    <w:p w14:paraId="13A08473" w14:textId="77777777" w:rsidR="005C4CBD" w:rsidRDefault="00000000">
      <w:pPr>
        <w:pStyle w:val="31"/>
        <w:spacing w:before="330" w:after="120"/>
        <w:rPr>
          <w:lang w:eastAsia="zh-CN"/>
        </w:rPr>
      </w:pPr>
      <w:r>
        <w:rPr>
          <w:rFonts w:ascii="微软雅黑" w:eastAsia="微软雅黑" w:hAnsi="微软雅黑" w:cs="微软雅黑" w:hint="eastAsia"/>
          <w:color w:val="24466E"/>
          <w:sz w:val="23"/>
          <w:lang w:eastAsia="zh-CN"/>
        </w:rPr>
        <w:t>确定讨论项（双方待拍板清单）</w:t>
      </w:r>
    </w:p>
    <w:tbl>
      <w:tblPr>
        <w:tblW w:w="4999" w:type="pct"/>
        <w:tblLook w:val="04A0" w:firstRow="1" w:lastRow="0" w:firstColumn="1" w:lastColumn="0" w:noHBand="0" w:noVBand="1"/>
      </w:tblPr>
      <w:tblGrid>
        <w:gridCol w:w="1115"/>
        <w:gridCol w:w="4422"/>
        <w:gridCol w:w="2757"/>
      </w:tblGrid>
      <w:tr w:rsidR="00BF4395" w14:paraId="62CC1FAA" w14:textId="77777777" w:rsidTr="007B6A1B">
        <w:tc>
          <w:tcPr>
            <w:tcW w:w="1143" w:type="dxa"/>
            <w:tcBorders>
              <w:top w:val="single" w:sz="6" w:space="0" w:color="24466E"/>
              <w:left w:val="single" w:sz="6" w:space="0" w:color="24466E"/>
              <w:bottom w:val="single" w:sz="6" w:space="0" w:color="24466E"/>
              <w:right w:val="single" w:sz="6" w:space="0" w:color="24466E"/>
            </w:tcBorders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05F371" w14:textId="77777777" w:rsidR="00BF4395" w:rsidRDefault="00BF4395" w:rsidP="00BF4395">
            <w:pPr>
              <w:spacing w:before="60" w:after="60" w:line="240" w:lineRule="auto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讨论项</w:t>
            </w:r>
            <w:proofErr w:type="spellEnd"/>
          </w:p>
        </w:tc>
        <w:tc>
          <w:tcPr>
            <w:tcW w:w="4597" w:type="dxa"/>
            <w:tcBorders>
              <w:top w:val="single" w:sz="6" w:space="0" w:color="24466E"/>
              <w:left w:val="single" w:sz="6" w:space="0" w:color="24466E"/>
              <w:bottom w:val="single" w:sz="6" w:space="0" w:color="24466E"/>
              <w:right w:val="single" w:sz="6" w:space="0" w:color="24466E"/>
            </w:tcBorders>
            <w:shd w:val="clear" w:color="auto" w:fill="17324D"/>
            <w:vAlign w:val="center"/>
          </w:tcPr>
          <w:p w14:paraId="76805612" w14:textId="20EF212D" w:rsidR="00BF4395" w:rsidRDefault="00BF4395" w:rsidP="00BF4395">
            <w:pPr>
              <w:spacing w:before="60" w:after="60" w:line="240" w:lineRule="auto"/>
              <w:rPr>
                <w:rFonts w:hint="eastAsia"/>
                <w:lang w:eastAsia="zh-CN"/>
              </w:rPr>
            </w:pPr>
            <w:proofErr w:type="spellStart"/>
            <w:r>
              <w:rPr>
                <w:b/>
                <w:color w:val="FFFFFF"/>
              </w:rPr>
              <w:t>需确认</w:t>
            </w:r>
            <w:proofErr w:type="spellEnd"/>
          </w:p>
        </w:tc>
        <w:tc>
          <w:tcPr>
            <w:tcW w:w="2870" w:type="dxa"/>
            <w:tcBorders>
              <w:top w:val="single" w:sz="6" w:space="0" w:color="24466E"/>
              <w:left w:val="single" w:sz="6" w:space="0" w:color="24466E"/>
              <w:bottom w:val="single" w:sz="6" w:space="0" w:color="24466E"/>
              <w:right w:val="single" w:sz="6" w:space="0" w:color="24466E"/>
            </w:tcBorders>
            <w:shd w:val="clear" w:color="auto" w:fill="17324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58EA5A" w14:textId="36730B2C" w:rsidR="00BF4395" w:rsidRDefault="00BF4395" w:rsidP="00BF4395">
            <w:pPr>
              <w:spacing w:before="60" w:after="60" w:line="240" w:lineRule="auto"/>
              <w:rPr>
                <w:rFonts w:hint="eastAsia"/>
                <w:lang w:eastAsia="zh-CN"/>
              </w:rPr>
            </w:pPr>
          </w:p>
        </w:tc>
      </w:tr>
      <w:tr w:rsidR="00BF4395" w14:paraId="5A46C820" w14:textId="77777777" w:rsidTr="007B6A1B">
        <w:tc>
          <w:tcPr>
            <w:tcW w:w="1143" w:type="dxa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E7B578" w14:textId="77777777" w:rsidR="00BF4395" w:rsidRDefault="00BF4395" w:rsidP="00BF4395">
            <w:pPr>
              <w:spacing w:before="60" w:after="6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时间</w:t>
            </w:r>
            <w:proofErr w:type="spellEnd"/>
          </w:p>
        </w:tc>
        <w:tc>
          <w:tcPr>
            <w:tcW w:w="4597" w:type="dxa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shd w:val="clear" w:color="auto" w:fill="F6F8FA"/>
            <w:vAlign w:val="center"/>
          </w:tcPr>
          <w:p w14:paraId="38343EA7" w14:textId="42681B95" w:rsidR="00BF4395" w:rsidRDefault="00BF4395" w:rsidP="00BF4395">
            <w:pPr>
              <w:spacing w:before="60" w:after="6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具体出行日期、抵沪/返新航班时刻</w:t>
            </w:r>
          </w:p>
        </w:tc>
        <w:tc>
          <w:tcPr>
            <w:tcW w:w="2870" w:type="dxa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2987FA" w14:textId="3472EE7F" w:rsidR="00BF4395" w:rsidRDefault="00BF4395" w:rsidP="00BF4395">
            <w:pPr>
              <w:spacing w:before="60" w:after="60" w:line="240" w:lineRule="auto"/>
              <w:rPr>
                <w:rFonts w:hint="eastAsia"/>
                <w:lang w:eastAsia="zh-CN"/>
              </w:rPr>
            </w:pPr>
          </w:p>
        </w:tc>
      </w:tr>
      <w:tr w:rsidR="00BF4395" w14:paraId="26230B5A" w14:textId="77777777" w:rsidTr="007B6A1B">
        <w:tc>
          <w:tcPr>
            <w:tcW w:w="1143" w:type="dxa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786CA2" w14:textId="77777777" w:rsidR="00BF4395" w:rsidRDefault="00BF4395" w:rsidP="00BF4395">
            <w:pPr>
              <w:spacing w:before="60" w:after="6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行程</w:t>
            </w:r>
            <w:proofErr w:type="spellEnd"/>
          </w:p>
        </w:tc>
        <w:tc>
          <w:tcPr>
            <w:tcW w:w="4597" w:type="dxa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vAlign w:val="center"/>
          </w:tcPr>
          <w:p w14:paraId="086F631F" w14:textId="28FEFB50" w:rsidR="00BF4395" w:rsidRDefault="00BF4395" w:rsidP="00BF4395">
            <w:pPr>
              <w:spacing w:before="60" w:after="6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站点增删、徒步/迪士尼等环节取舍、结营场地</w:t>
            </w:r>
          </w:p>
        </w:tc>
        <w:tc>
          <w:tcPr>
            <w:tcW w:w="2870" w:type="dxa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EC6A1A" w14:textId="47544F34" w:rsidR="00BF4395" w:rsidRDefault="00BF4395" w:rsidP="00BF4395">
            <w:pPr>
              <w:spacing w:before="60" w:after="60" w:line="240" w:lineRule="auto"/>
              <w:rPr>
                <w:rFonts w:hint="eastAsia"/>
                <w:lang w:eastAsia="zh-CN"/>
              </w:rPr>
            </w:pPr>
          </w:p>
        </w:tc>
      </w:tr>
      <w:tr w:rsidR="00BF4395" w14:paraId="599C68C0" w14:textId="77777777" w:rsidTr="007B6A1B">
        <w:tc>
          <w:tcPr>
            <w:tcW w:w="1143" w:type="dxa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77474D" w14:textId="77777777" w:rsidR="00BF4395" w:rsidRDefault="00BF4395" w:rsidP="00BF4395">
            <w:pPr>
              <w:spacing w:before="60" w:after="6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偏好</w:t>
            </w:r>
            <w:proofErr w:type="spellEnd"/>
          </w:p>
        </w:tc>
        <w:tc>
          <w:tcPr>
            <w:tcW w:w="4597" w:type="dxa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shd w:val="clear" w:color="auto" w:fill="F6F8FA"/>
            <w:vAlign w:val="center"/>
          </w:tcPr>
          <w:p w14:paraId="3E595D14" w14:textId="23906E9B" w:rsidR="00BF4395" w:rsidRDefault="00BF4395" w:rsidP="00BF4395">
            <w:pPr>
              <w:spacing w:before="60" w:after="6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主要目标、</w:t>
            </w:r>
            <w:r w:rsidR="007B6A1B">
              <w:rPr>
                <w:rFonts w:hint="eastAsia"/>
                <w:lang w:eastAsia="zh-CN"/>
              </w:rPr>
              <w:t>痛点</w:t>
            </w:r>
            <w:r>
              <w:rPr>
                <w:lang w:eastAsia="zh-CN"/>
              </w:rPr>
              <w:t>、参访优先级、导师语种</w:t>
            </w:r>
          </w:p>
        </w:tc>
        <w:tc>
          <w:tcPr>
            <w:tcW w:w="2870" w:type="dxa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F71303" w14:textId="343A5EF3" w:rsidR="00BF4395" w:rsidRDefault="00BF4395" w:rsidP="00BF4395">
            <w:pPr>
              <w:spacing w:before="60" w:after="60" w:line="240" w:lineRule="auto"/>
              <w:rPr>
                <w:rFonts w:hint="eastAsia"/>
                <w:lang w:eastAsia="zh-CN"/>
              </w:rPr>
            </w:pPr>
          </w:p>
        </w:tc>
      </w:tr>
      <w:tr w:rsidR="00BF4395" w14:paraId="13FD2142" w14:textId="77777777" w:rsidTr="007B6A1B">
        <w:tc>
          <w:tcPr>
            <w:tcW w:w="1143" w:type="dxa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6B6A6F" w14:textId="77777777" w:rsidR="00BF4395" w:rsidRDefault="00BF4395" w:rsidP="00BF4395">
            <w:pPr>
              <w:spacing w:before="60" w:after="60" w:line="240" w:lineRule="auto"/>
              <w:rPr>
                <w:rFonts w:hint="eastAsia"/>
              </w:rPr>
            </w:pPr>
            <w:proofErr w:type="spellStart"/>
            <w:r>
              <w:rPr>
                <w:b/>
              </w:rPr>
              <w:t>保底人数</w:t>
            </w:r>
            <w:proofErr w:type="spellEnd"/>
          </w:p>
        </w:tc>
        <w:tc>
          <w:tcPr>
            <w:tcW w:w="4597" w:type="dxa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vAlign w:val="center"/>
          </w:tcPr>
          <w:p w14:paraId="1BE70B75" w14:textId="17BCBE97" w:rsidR="00BF4395" w:rsidRDefault="00BF4395" w:rsidP="00BF4395">
            <w:pPr>
              <w:spacing w:before="60" w:after="60" w:line="240" w:lineRule="auto"/>
              <w:rPr>
                <w:rFonts w:hint="eastAsia"/>
              </w:rPr>
            </w:pPr>
            <w:proofErr w:type="spellStart"/>
            <w:r>
              <w:t>保底人数与结算口径</w:t>
            </w:r>
            <w:proofErr w:type="spellEnd"/>
          </w:p>
        </w:tc>
        <w:tc>
          <w:tcPr>
            <w:tcW w:w="2870" w:type="dxa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DF189E" w14:textId="0554A914" w:rsidR="00BF4395" w:rsidRDefault="00BF4395" w:rsidP="00BF4395">
            <w:pPr>
              <w:spacing w:before="60" w:after="60" w:line="240" w:lineRule="auto"/>
              <w:rPr>
                <w:rFonts w:hint="eastAsia"/>
              </w:rPr>
            </w:pPr>
          </w:p>
        </w:tc>
      </w:tr>
      <w:tr w:rsidR="00BF4395" w14:paraId="0D295119" w14:textId="77777777" w:rsidTr="007B6A1B">
        <w:tc>
          <w:tcPr>
            <w:tcW w:w="1143" w:type="dxa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F19A25" w14:textId="77777777" w:rsidR="00BF4395" w:rsidRDefault="00BF4395" w:rsidP="00BF4395">
            <w:pPr>
              <w:spacing w:before="60" w:after="60" w:line="240" w:lineRule="auto"/>
              <w:rPr>
                <w:rFonts w:hint="eastAsia"/>
              </w:rPr>
            </w:pPr>
            <w:r>
              <w:rPr>
                <w:b/>
              </w:rPr>
              <w:t>报价包含</w:t>
            </w:r>
          </w:p>
        </w:tc>
        <w:tc>
          <w:tcPr>
            <w:tcW w:w="4597" w:type="dxa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shd w:val="clear" w:color="auto" w:fill="F6F8FA"/>
            <w:vAlign w:val="center"/>
          </w:tcPr>
          <w:p w14:paraId="2273A0FD" w14:textId="0ED3E6A0" w:rsidR="00BF4395" w:rsidRDefault="00832990" w:rsidP="00BF4395">
            <w:pPr>
              <w:spacing w:before="60" w:after="6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需求确认</w:t>
            </w:r>
          </w:p>
        </w:tc>
        <w:tc>
          <w:tcPr>
            <w:tcW w:w="2870" w:type="dxa"/>
            <w:tcBorders>
              <w:top w:val="single" w:sz="6" w:space="0" w:color="C9D3DE"/>
              <w:left w:val="single" w:sz="6" w:space="0" w:color="C9D3DE"/>
              <w:bottom w:val="single" w:sz="6" w:space="0" w:color="C9D3DE"/>
              <w:right w:val="single" w:sz="6" w:space="0" w:color="C9D3DE"/>
            </w:tcBorders>
            <w:shd w:val="clear" w:color="auto" w:fill="F6F8F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B36DFB" w14:textId="09AF3AE9" w:rsidR="00BF4395" w:rsidRDefault="00BF4395" w:rsidP="00BF4395">
            <w:pPr>
              <w:spacing w:before="60" w:after="60" w:line="240" w:lineRule="auto"/>
              <w:rPr>
                <w:rFonts w:hint="eastAsia"/>
                <w:lang w:eastAsia="zh-CN"/>
              </w:rPr>
            </w:pPr>
          </w:p>
        </w:tc>
      </w:tr>
    </w:tbl>
    <w:p w14:paraId="0518D11A" w14:textId="709CE5DF" w:rsidR="005C4CBD" w:rsidRDefault="00293FFA" w:rsidP="00293FFA">
      <w:pPr>
        <w:pStyle w:val="21"/>
        <w:pBdr>
          <w:left w:val="single" w:sz="30" w:space="0" w:color="2E6FA3"/>
        </w:pBdr>
        <w:shd w:val="clear" w:color="auto" w:fill="EFF4F9"/>
        <w:spacing w:before="510" w:after="240"/>
        <w:rPr>
          <w:lang w:eastAsia="zh-CN"/>
        </w:rPr>
      </w:pPr>
      <w:r>
        <w:rPr>
          <w:rFonts w:ascii="微软雅黑" w:eastAsia="微软雅黑" w:hAnsi="微软雅黑" w:cs="微软雅黑" w:hint="eastAsia"/>
          <w:color w:val="17324D"/>
          <w:sz w:val="28"/>
          <w:lang w:eastAsia="zh-CN"/>
        </w:rPr>
        <w:lastRenderedPageBreak/>
        <w:t>5：</w:t>
      </w:r>
      <w:r w:rsidRPr="00293FFA">
        <w:rPr>
          <w:rFonts w:ascii="微软雅黑" w:eastAsia="微软雅黑" w:hAnsi="微软雅黑" w:cs="微软雅黑"/>
          <w:color w:val="17324D"/>
          <w:sz w:val="28"/>
          <w:lang w:eastAsia="zh-CN"/>
        </w:rPr>
        <w:t>主办方背景：Empact</w:t>
      </w:r>
    </w:p>
    <w:p w14:paraId="06A97F74" w14:textId="40307DE6" w:rsidR="005C4CBD" w:rsidRDefault="00137BE8" w:rsidP="003C4B29">
      <w:pPr>
        <w:spacing w:after="0" w:line="360" w:lineRule="auto"/>
        <w:ind w:leftChars="100" w:left="210" w:firstLineChars="100" w:firstLine="230"/>
        <w:rPr>
          <w:lang w:eastAsia="zh-CN"/>
        </w:rPr>
      </w:pPr>
      <w:r w:rsidRPr="00137BE8">
        <w:rPr>
          <w:rFonts w:cs="微软雅黑"/>
          <w:b/>
          <w:bCs/>
          <w:color w:val="24466E"/>
          <w:sz w:val="23"/>
          <w:lang w:eastAsia="zh-CN"/>
        </w:rPr>
        <w:t>Empact新加坡：全球视野与本地实践</w:t>
      </w:r>
      <w:r w:rsidRPr="00137BE8">
        <w:rPr>
          <w:lang w:eastAsia="zh-CN"/>
        </w:rPr>
        <w:br/>
        <w:t>自2011年在新加坡成立以来，Empact已成为推动社会创新和能力建设的关键力量。我们专注于为非营利组织和社会企业提供专业支持，核心业务涵盖以下几个方面：</w:t>
      </w:r>
      <w:r w:rsidRPr="00137BE8">
        <w:rPr>
          <w:lang w:eastAsia="zh-CN"/>
        </w:rPr>
        <w:br/>
        <w:t>•科技应用与数字化转型：提供数字化战略制定、技术解决方案实施和变革管理服务，帮助社会组织提升运营效率和影响力。</w:t>
      </w:r>
      <w:r w:rsidRPr="00137BE8">
        <w:rPr>
          <w:lang w:eastAsia="zh-CN"/>
        </w:rPr>
        <w:br/>
        <w:t>•影响力衡量与评估：运用逻辑模型（Logic Model）和变革理论（Theory of Change），协助组织构建影响力评估框架，实现成果的可视化与可持续发展。</w:t>
      </w:r>
      <w:r w:rsidRPr="00137BE8">
        <w:rPr>
          <w:lang w:eastAsia="zh-CN"/>
        </w:rPr>
        <w:br/>
        <w:t>•人才与志愿者管理：通过构建能力框架、设计绩效管理体系，提升组织的人才吸引、保留和发展能力。</w:t>
      </w:r>
      <w:r w:rsidRPr="00137BE8">
        <w:rPr>
          <w:lang w:eastAsia="zh-CN"/>
        </w:rPr>
        <w:br/>
        <w:t>•战略与风险管理：提供组织健康诊断、战略规划、风险管理等咨询服务，支持组织稳健成长。</w:t>
      </w:r>
      <w:r w:rsidRPr="00137BE8">
        <w:rPr>
          <w:lang w:eastAsia="zh-CN"/>
        </w:rPr>
        <w:br/>
        <w:t>凭借十余年的深厚积累，Empact已支持超过2,400个社会组织，服务范围遍及24个国家，并成功动员了超过11,000名志愿者，累计为社会部门创造了超过900万美元的价值。我们是AVPN（亚洲公益创投网络）等国际组织的活跃成员，致力于在全球范围内分享和整合最佳实践资源。</w:t>
      </w:r>
      <w:r w:rsidRPr="00137BE8">
        <w:rPr>
          <w:lang w:eastAsia="zh-CN"/>
        </w:rPr>
        <w:br/>
      </w:r>
      <w:r>
        <w:rPr>
          <w:rFonts w:hint="eastAsia"/>
          <w:lang w:eastAsia="zh-CN"/>
        </w:rPr>
        <w:t xml:space="preserve">  </w:t>
      </w:r>
      <w:r w:rsidRPr="00137BE8">
        <w:rPr>
          <w:rFonts w:cs="微软雅黑" w:hint="eastAsia"/>
          <w:b/>
          <w:bCs/>
          <w:color w:val="24466E"/>
          <w:sz w:val="23"/>
          <w:lang w:eastAsia="zh-CN"/>
        </w:rPr>
        <w:t xml:space="preserve"> </w:t>
      </w:r>
      <w:r w:rsidRPr="00137BE8">
        <w:rPr>
          <w:rFonts w:cs="微软雅黑"/>
          <w:b/>
          <w:bCs/>
          <w:color w:val="24466E"/>
          <w:sz w:val="23"/>
          <w:lang w:eastAsia="zh-CN"/>
        </w:rPr>
        <w:t>Empact中国：深耕本土，连接未来</w:t>
      </w:r>
      <w:r w:rsidRPr="00137BE8">
        <w:rPr>
          <w:lang w:eastAsia="zh-CN"/>
        </w:rPr>
        <w:br/>
        <w:t>Empact在中国延续其全球使命，并根据本土社会环境与教育需求进行了深度创新。我们特别关注青年一代的未来技能培养，将全球领先的教育理念与中国学生的成长路径相结合。Empact中国的业务重点包括：</w:t>
      </w:r>
      <w:r w:rsidRPr="00137BE8">
        <w:rPr>
          <w:lang w:eastAsia="zh-CN"/>
        </w:rPr>
        <w:br/>
        <w:t>•AI+PBL（项目制学习）课程：我们坚信，未来的领导者需要具备运用AI解决真实世界问题的能力。我们设计的课程以社会创新为核心，将AI工具的应用、批判性思维（思辨）与项目制学习（践行）深度融合，旨在培养学生的综合素养。</w:t>
      </w:r>
      <w:r w:rsidRPr="00137BE8">
        <w:rPr>
          <w:lang w:eastAsia="zh-CN"/>
        </w:rPr>
        <w:br/>
        <w:t>•SEL（社会与情绪学习）整合：我们认识到青少年在快速变化的数字时代面临的心理健</w:t>
      </w:r>
      <w:r w:rsidRPr="00137BE8">
        <w:rPr>
          <w:lang w:eastAsia="zh-CN"/>
        </w:rPr>
        <w:lastRenderedPageBreak/>
        <w:t>康挑战。因此，所有课程均融入SEL元素，帮助学生在项目中学会自我认知、情绪管理、同理心和负责任的决策，培养坚韧的品格。</w:t>
      </w:r>
      <w:r w:rsidRPr="00137BE8">
        <w:rPr>
          <w:lang w:eastAsia="zh-CN"/>
        </w:rPr>
        <w:br/>
        <w:t>•企业社会责任（CSR）与青年赋能：我们与领先企业合作，设计并实施创新的CSR项目，将企业的专业资源与青年教育相结合，共同为社会可持续发展贡献力量。</w:t>
      </w:r>
      <w:r w:rsidRPr="00137BE8">
        <w:rPr>
          <w:lang w:eastAsia="zh-CN"/>
        </w:rPr>
        <w:br/>
        <w:t>Empact中国的核心团队由拥有心理学、教育学、商学和技术背景的专家组成，致力于为6-11年级的学生提供兼具趣味性、启发性和实践性的学习体验，培养他们成为有能力、有担当的未来创变者。</w:t>
      </w:r>
    </w:p>
    <w:p w14:paraId="75A23263" w14:textId="4E4496E7" w:rsidR="00BF19C2" w:rsidRPr="00BF19C2" w:rsidRDefault="00BF19C2" w:rsidP="00BF19C2">
      <w:pPr>
        <w:pStyle w:val="21"/>
        <w:pBdr>
          <w:left w:val="single" w:sz="30" w:space="0" w:color="2E6FA3"/>
        </w:pBdr>
        <w:shd w:val="clear" w:color="auto" w:fill="EFF4F9"/>
        <w:spacing w:before="510" w:after="240"/>
        <w:rPr>
          <w:rFonts w:hint="eastAsia"/>
          <w:lang w:eastAsia="zh-CN"/>
        </w:rPr>
      </w:pPr>
      <w:r>
        <w:rPr>
          <w:rFonts w:ascii="微软雅黑" w:eastAsia="微软雅黑" w:hAnsi="微软雅黑" w:cs="微软雅黑" w:hint="eastAsia"/>
          <w:color w:val="17324D"/>
          <w:sz w:val="28"/>
          <w:lang w:eastAsia="zh-CN"/>
        </w:rPr>
        <w:t>6</w:t>
      </w:r>
      <w:r>
        <w:rPr>
          <w:rFonts w:ascii="微软雅黑" w:eastAsia="微软雅黑" w:hAnsi="微软雅黑" w:cs="微软雅黑" w:hint="eastAsia"/>
          <w:color w:val="17324D"/>
          <w:sz w:val="28"/>
          <w:lang w:eastAsia="zh-CN"/>
        </w:rPr>
        <w:t>：</w:t>
      </w:r>
      <w:r>
        <w:rPr>
          <w:rFonts w:ascii="微软雅黑" w:eastAsia="微软雅黑" w:hAnsi="微软雅黑" w:cs="微软雅黑" w:hint="eastAsia"/>
          <w:color w:val="17324D"/>
          <w:sz w:val="28"/>
          <w:lang w:eastAsia="zh-CN"/>
        </w:rPr>
        <w:t>项目时间表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5953"/>
      </w:tblGrid>
      <w:tr w:rsidR="00BF19C2" w:rsidRPr="00BF19C2" w14:paraId="03D8CC52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EC828" w14:textId="77777777" w:rsidR="00BF19C2" w:rsidRPr="00BF19C2" w:rsidRDefault="00BF19C2" w:rsidP="00BF19C2">
            <w:pPr>
              <w:spacing w:before="450"/>
              <w:rPr>
                <w:rFonts w:cs="微软雅黑"/>
                <w:b/>
                <w:bCs/>
                <w:color w:val="000000" w:themeColor="text1"/>
                <w:sz w:val="18"/>
                <w:lang w:eastAsia="zh-CN"/>
              </w:rPr>
            </w:pPr>
            <w:r w:rsidRPr="00BF19C2">
              <w:rPr>
                <w:rFonts w:cs="微软雅黑"/>
                <w:b/>
                <w:bCs/>
                <w:color w:val="000000" w:themeColor="text1"/>
                <w:sz w:val="18"/>
                <w:lang w:eastAsia="zh-CN"/>
              </w:rPr>
              <w:t>时间节点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116EEA" w14:textId="77777777" w:rsidR="00BF19C2" w:rsidRPr="00BF19C2" w:rsidRDefault="00BF19C2" w:rsidP="00BF19C2">
            <w:pPr>
              <w:spacing w:before="450"/>
              <w:rPr>
                <w:rFonts w:cs="微软雅黑"/>
                <w:b/>
                <w:bCs/>
                <w:color w:val="000000" w:themeColor="text1"/>
                <w:sz w:val="18"/>
                <w:lang w:eastAsia="zh-CN"/>
              </w:rPr>
            </w:pPr>
            <w:r w:rsidRPr="00BF19C2">
              <w:rPr>
                <w:rFonts w:cs="微软雅黑"/>
                <w:b/>
                <w:bCs/>
                <w:color w:val="000000" w:themeColor="text1"/>
                <w:sz w:val="18"/>
                <w:lang w:eastAsia="zh-CN"/>
              </w:rPr>
              <w:t>工作事项</w:t>
            </w:r>
          </w:p>
        </w:tc>
      </w:tr>
      <w:tr w:rsidR="00BF19C2" w:rsidRPr="00BF19C2" w14:paraId="5040504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2319F1" w14:textId="77777777" w:rsidR="00BF19C2" w:rsidRPr="00BF19C2" w:rsidRDefault="00BF19C2" w:rsidP="00BF19C2">
            <w:pPr>
              <w:spacing w:before="450"/>
              <w:rPr>
                <w:rFonts w:cs="微软雅黑"/>
                <w:color w:val="000000" w:themeColor="text1"/>
                <w:sz w:val="18"/>
                <w:lang w:eastAsia="zh-CN"/>
              </w:rPr>
            </w:pPr>
            <w:r w:rsidRPr="00BF19C2">
              <w:rPr>
                <w:lang w:eastAsia="zh-CN"/>
              </w:rPr>
              <w:t>即刻</w:t>
            </w:r>
            <w:r w:rsidRPr="00BF19C2">
              <w:rPr>
                <w:lang w:eastAsia="zh-CN"/>
              </w:rPr>
              <w:noBreakHyphen/>
              <w:t>下周内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6F635" w14:textId="77777777" w:rsidR="00BF19C2" w:rsidRPr="00BF19C2" w:rsidRDefault="00BF19C2" w:rsidP="00BF19C2">
            <w:pPr>
              <w:spacing w:before="450"/>
              <w:rPr>
                <w:lang w:eastAsia="zh-CN"/>
              </w:rPr>
            </w:pPr>
            <w:r w:rsidRPr="00BF19C2">
              <w:rPr>
                <w:lang w:eastAsia="zh-CN"/>
              </w:rPr>
              <w:t>双方线上会议沟通方案细节，答疑磋商，优化调整研学方案内容</w:t>
            </w:r>
          </w:p>
        </w:tc>
      </w:tr>
      <w:tr w:rsidR="00BF19C2" w:rsidRPr="00BF19C2" w14:paraId="1FC576E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54ABE7" w14:textId="77777777" w:rsidR="00BF19C2" w:rsidRPr="00BF19C2" w:rsidRDefault="00BF19C2" w:rsidP="00BF19C2">
            <w:pPr>
              <w:spacing w:before="450"/>
              <w:rPr>
                <w:rFonts w:cs="微软雅黑"/>
                <w:color w:val="000000" w:themeColor="text1"/>
                <w:sz w:val="18"/>
                <w:lang w:eastAsia="zh-CN"/>
              </w:rPr>
            </w:pPr>
            <w:r w:rsidRPr="00BF19C2">
              <w:rPr>
                <w:rFonts w:cs="微软雅黑"/>
                <w:b/>
                <w:bCs/>
                <w:color w:val="24466E"/>
                <w:sz w:val="23"/>
                <w:lang w:eastAsia="zh-CN"/>
              </w:rPr>
              <w:t>2026</w:t>
            </w:r>
            <w:r w:rsidRPr="00BF19C2">
              <w:rPr>
                <w:rFonts w:cs="微软雅黑"/>
                <w:b/>
                <w:bCs/>
                <w:color w:val="24466E"/>
                <w:sz w:val="23"/>
                <w:lang w:eastAsia="zh-CN"/>
              </w:rPr>
              <w:noBreakHyphen/>
              <w:t>09</w:t>
            </w:r>
            <w:r w:rsidRPr="00BF19C2">
              <w:rPr>
                <w:rFonts w:cs="微软雅黑"/>
                <w:b/>
                <w:bCs/>
                <w:color w:val="24466E"/>
                <w:sz w:val="23"/>
                <w:lang w:eastAsia="zh-CN"/>
              </w:rPr>
              <w:noBreakHyphen/>
              <w:t>19 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539D47" w14:textId="099B0AB9" w:rsidR="00BF19C2" w:rsidRPr="00BF19C2" w:rsidRDefault="00BF19C2" w:rsidP="00BF19C2">
            <w:pPr>
              <w:spacing w:before="450"/>
              <w:rPr>
                <w:rFonts w:cs="微软雅黑"/>
                <w:color w:val="000000" w:themeColor="text1"/>
                <w:sz w:val="18"/>
                <w:lang w:eastAsia="zh-CN"/>
              </w:rPr>
            </w:pPr>
            <w:r>
              <w:rPr>
                <w:rFonts w:hint="eastAsia"/>
                <w:lang w:eastAsia="zh-CN"/>
              </w:rPr>
              <w:t>贵方</w:t>
            </w:r>
            <w:r w:rsidRPr="00BF19C2">
              <w:rPr>
                <w:lang w:eastAsia="zh-CN"/>
              </w:rPr>
              <w:t>确认最终报价、出行总人数；签订合作协议，并支付项目总费用20% 作为项目定金，项目正式锁定档期</w:t>
            </w:r>
          </w:p>
        </w:tc>
      </w:tr>
      <w:tr w:rsidR="00BF19C2" w:rsidRPr="00BF19C2" w14:paraId="2123A24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F21AE" w14:textId="77777777" w:rsidR="00BF19C2" w:rsidRPr="00BF19C2" w:rsidRDefault="00BF19C2" w:rsidP="00BF19C2">
            <w:pPr>
              <w:spacing w:before="450"/>
              <w:rPr>
                <w:lang w:eastAsia="zh-CN"/>
              </w:rPr>
            </w:pPr>
            <w:r w:rsidRPr="00BF19C2">
              <w:rPr>
                <w:lang w:eastAsia="zh-CN"/>
              </w:rPr>
              <w:t>项目开营前 7 天（2026</w:t>
            </w:r>
            <w:r w:rsidRPr="00BF19C2">
              <w:rPr>
                <w:lang w:eastAsia="zh-CN"/>
              </w:rPr>
              <w:noBreakHyphen/>
              <w:t>10</w:t>
            </w:r>
            <w:r w:rsidRPr="00BF19C2">
              <w:rPr>
                <w:lang w:eastAsia="zh-CN"/>
              </w:rPr>
              <w:noBreakHyphen/>
              <w:t>11）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6BFF08" w14:textId="77777777" w:rsidR="00BF19C2" w:rsidRPr="00BF19C2" w:rsidRDefault="00BF19C2" w:rsidP="00BF19C2">
            <w:pPr>
              <w:spacing w:before="450"/>
              <w:rPr>
                <w:lang w:eastAsia="zh-CN"/>
              </w:rPr>
            </w:pPr>
            <w:r w:rsidRPr="00BF19C2">
              <w:rPr>
                <w:lang w:eastAsia="zh-CN"/>
              </w:rPr>
              <w:t>支付项目总费用50% 中期款项；我方同步启动研学资源预定：企业参访、高校实验室、场地、师资、交通、住宿等；双方核对最终出行名单、学员特殊需求、研学行前手册</w:t>
            </w:r>
          </w:p>
        </w:tc>
      </w:tr>
    </w:tbl>
    <w:p w14:paraId="442D42B2" w14:textId="77777777" w:rsidR="00BF19C2" w:rsidRPr="00BF19C2" w:rsidRDefault="00BF19C2" w:rsidP="00BF19C2">
      <w:pPr>
        <w:spacing w:before="450"/>
        <w:rPr>
          <w:rFonts w:cs="微软雅黑" w:hint="eastAsia"/>
          <w:color w:val="EE0000"/>
          <w:sz w:val="18"/>
          <w:lang w:eastAsia="zh-CN"/>
        </w:rPr>
      </w:pPr>
    </w:p>
    <w:sectPr w:rsidR="00BF19C2" w:rsidRPr="00BF19C2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4F8514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8" w15:restartNumberingAfterBreak="0">
    <w:nsid w:val="FFFFFF89"/>
    <w:multiLevelType w:val="singleLevel"/>
    <w:tmpl w:val="3D0660D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573195"/>
    <w:multiLevelType w:val="multilevel"/>
    <w:tmpl w:val="B0DC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1CE3BA2"/>
    <w:multiLevelType w:val="multilevel"/>
    <w:tmpl w:val="F670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6887630">
    <w:abstractNumId w:val="8"/>
  </w:num>
  <w:num w:numId="2" w16cid:durableId="1943605605">
    <w:abstractNumId w:val="6"/>
  </w:num>
  <w:num w:numId="3" w16cid:durableId="1960915027">
    <w:abstractNumId w:val="5"/>
  </w:num>
  <w:num w:numId="4" w16cid:durableId="1389106239">
    <w:abstractNumId w:val="4"/>
  </w:num>
  <w:num w:numId="5" w16cid:durableId="999964549">
    <w:abstractNumId w:val="7"/>
  </w:num>
  <w:num w:numId="6" w16cid:durableId="2070691797">
    <w:abstractNumId w:val="3"/>
  </w:num>
  <w:num w:numId="7" w16cid:durableId="940719760">
    <w:abstractNumId w:val="2"/>
  </w:num>
  <w:num w:numId="8" w16cid:durableId="1813254840">
    <w:abstractNumId w:val="1"/>
  </w:num>
  <w:num w:numId="9" w16cid:durableId="206723465">
    <w:abstractNumId w:val="0"/>
  </w:num>
  <w:num w:numId="10" w16cid:durableId="1852912575">
    <w:abstractNumId w:val="7"/>
    <w:lvlOverride w:ilvl="0">
      <w:startOverride w:val="1"/>
    </w:lvlOverride>
  </w:num>
  <w:num w:numId="11" w16cid:durableId="1176069533">
    <w:abstractNumId w:val="7"/>
    <w:lvlOverride w:ilvl="0">
      <w:startOverride w:val="1"/>
    </w:lvlOverride>
  </w:num>
  <w:num w:numId="12" w16cid:durableId="2097051444">
    <w:abstractNumId w:val="10"/>
  </w:num>
  <w:num w:numId="13" w16cid:durableId="480201101">
    <w:abstractNumId w:val="7"/>
  </w:num>
  <w:num w:numId="14" w16cid:durableId="1940336945">
    <w:abstractNumId w:val="9"/>
  </w:num>
  <w:num w:numId="15" w16cid:durableId="13258175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7BE8"/>
    <w:rsid w:val="0015074B"/>
    <w:rsid w:val="001E1F35"/>
    <w:rsid w:val="001E48DE"/>
    <w:rsid w:val="00293FFA"/>
    <w:rsid w:val="0029639D"/>
    <w:rsid w:val="00326F90"/>
    <w:rsid w:val="003C0456"/>
    <w:rsid w:val="003C4B29"/>
    <w:rsid w:val="00415AB0"/>
    <w:rsid w:val="0048674E"/>
    <w:rsid w:val="0048794A"/>
    <w:rsid w:val="004E376A"/>
    <w:rsid w:val="004E6D3F"/>
    <w:rsid w:val="005C4CBD"/>
    <w:rsid w:val="005F0D81"/>
    <w:rsid w:val="0071254B"/>
    <w:rsid w:val="00747DD3"/>
    <w:rsid w:val="00760382"/>
    <w:rsid w:val="007603F6"/>
    <w:rsid w:val="007B6A1B"/>
    <w:rsid w:val="00812EB4"/>
    <w:rsid w:val="00832990"/>
    <w:rsid w:val="00952923"/>
    <w:rsid w:val="009B04A7"/>
    <w:rsid w:val="009E6E4B"/>
    <w:rsid w:val="009F688D"/>
    <w:rsid w:val="00AA1D8D"/>
    <w:rsid w:val="00B47730"/>
    <w:rsid w:val="00BF19C2"/>
    <w:rsid w:val="00BF4395"/>
    <w:rsid w:val="00CB0664"/>
    <w:rsid w:val="00CE62DC"/>
    <w:rsid w:val="00D3652B"/>
    <w:rsid w:val="00DA3CE6"/>
    <w:rsid w:val="00E410B1"/>
    <w:rsid w:val="00E523A1"/>
    <w:rsid w:val="00F801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D312E4"/>
  <w14:defaultImageDpi w14:val="300"/>
  <w15:docId w15:val="{B8CEB36B-B396-4430-A525-462BFECEC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77" w:lineRule="auto"/>
    </w:pPr>
    <w:rPr>
      <w:rFonts w:ascii="微软雅黑" w:eastAsia="微软雅黑" w:hAnsi="微软雅黑"/>
      <w:color w:val="23272E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2032</Words>
  <Characters>2257</Characters>
  <Application>Microsoft Office Word</Application>
  <DocSecurity>0</DocSecurity>
  <Lines>150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stratot admini</cp:lastModifiedBy>
  <cp:revision>2</cp:revision>
  <cp:lastPrinted>2026-09-04T10:34:00Z</cp:lastPrinted>
  <dcterms:created xsi:type="dcterms:W3CDTF">2026-09-04T10:44:00Z</dcterms:created>
  <dcterms:modified xsi:type="dcterms:W3CDTF">2026-09-04T10:44:00Z</dcterms:modified>
  <cp:category/>
</cp:coreProperties>
</file>